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1863-2022 i Bräcke kommun.</w:t>
      </w:r>
    </w:p>
    <w:p>
      <w:r>
        <w:t>I det avverkningsanmälda området har 8 naturvårdsarter varav 5 rödlistade arter hittats. 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