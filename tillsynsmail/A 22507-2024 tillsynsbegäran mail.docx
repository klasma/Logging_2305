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22507-2024 i Bräcke kommun.</w:t>
      </w:r>
    </w:p>
    <w:p>
      <w:r>
        <w:t>I det avverkningsanmälda området har 11 naturvårdsarter varav 7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