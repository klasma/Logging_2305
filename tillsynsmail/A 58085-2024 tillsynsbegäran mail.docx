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58085-2024 i Bräcke kommun.</w:t>
      </w:r>
    </w:p>
    <w:p>
      <w:r>
        <w:t>I det avverkningsanmälda området har 16 naturvårdsarter varav 8 rödlistade arter hittats. Bland annat har tretåig hackspett (NT, T, §4) och knärot (VU, T,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