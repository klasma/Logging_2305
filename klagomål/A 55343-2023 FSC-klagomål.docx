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55343-2023 i Bräcke kommun</w:t>
      </w:r>
    </w:p>
    <w:p>
      <w:r>
        <w:t>Detta klagomål behandlar höga naturvärden i avverkningsanmälan A 55343-2023 i Bräcke kommun som inkom 2023-11-07 och omfattar 12,0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55343-2023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6954110, E 517865 i SWEREF 99 TM.</w:t>
      </w:r>
    </w:p>
    <w:p>
      <w:r>
        <w:t>I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