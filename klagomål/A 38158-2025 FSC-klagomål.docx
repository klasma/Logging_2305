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38158-2025 i Bräcke kommun</w:t>
      </w:r>
    </w:p>
    <w:p>
      <w:r>
        <w:t>Detta klagomål behandlar höga naturvärden i avverkningsanmälan A 38158-2025 i Bräcke kommun som inkom 2025-08-13 och omfattar 19,9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8158-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6958917, E 557179 i SWEREF 99 TM.</w:t>
      </w:r>
    </w:p>
    <w:p>
      <w:r>
        <w:t>I och inom 8 meter från avverkningsanmälan finns fynd av 2 naturvårdsarter, varav 2 är rödlistade: timmerskapania (VU) och rödbrun klubbdyna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