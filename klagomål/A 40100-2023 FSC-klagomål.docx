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40100-2023 i Bräcke kommun</w:t>
      </w:r>
    </w:p>
    <w:p>
      <w:r>
        <w:t>Detta klagomål behandlar höga naturvärden i avverkningsanmälan A 40100-2023 i Bräcke kommun som inkom 2023-08-30 och omfattar 2,2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0100-2023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6945992, E 507495 i SWEREF 99 TM.</w:t>
      </w:r>
    </w:p>
    <w:p>
      <w:r>
        <w:t>I och inom 25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607063"/>
            <wp:docPr id="2" name="Picture 2"/>
            <wp:cNvGraphicFramePr>
              <a:graphicFrameLocks noChangeAspect="1"/>
            </wp:cNvGraphicFramePr>
            <a:graphic>
              <a:graphicData uri="http://schemas.openxmlformats.org/drawingml/2006/picture">
                <pic:pic>
                  <pic:nvPicPr>
                    <pic:cNvPr id="0" name="A 40100-2023 karta knärot.png"/>
                    <pic:cNvPicPr/>
                  </pic:nvPicPr>
                  <pic:blipFill>
                    <a:blip r:embed="rId17"/>
                    <a:stretch>
                      <a:fillRect/>
                    </a:stretch>
                  </pic:blipFill>
                  <pic:spPr>
                    <a:xfrm>
                      <a:off x="0" y="0"/>
                      <a:ext cx="5486400" cy="56070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6945992, E 507495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