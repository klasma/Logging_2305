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11174-2026 i Bräcke kommun</w:t>
      </w:r>
    </w:p>
    <w:p>
      <w:r>
        <w:t>Detta klagomål behandlar höga naturvärden i avverkningsanmälan A 11174-2026 i Bräcke kommun som inkom 2026-02-27 och omfattar 3,1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11174-2026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6952976, E 510615 i SWEREF 99 TM.</w:t>
      </w:r>
    </w:p>
    <w:p>
      <w:r>
        <w:t>I avverkningsanmälan finns fynd av 2 naturvårdsarter, varav 2 är rödlistade och 1 är typisk (T): gräddporing (VU,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