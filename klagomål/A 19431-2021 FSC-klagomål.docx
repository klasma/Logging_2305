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19431-2021 i Bräcke kommun</w:t>
      </w:r>
    </w:p>
    <w:p>
      <w:r>
        <w:t>Detta dokument behandlar höga naturvärden i avverkningsanmälan A 19431-2021 i Bräcke kommun. Denna avverkningsanmälan inkom 2021-04-23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9431-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6984909, E 510070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