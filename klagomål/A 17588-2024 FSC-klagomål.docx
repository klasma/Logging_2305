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17588-2024 i Bräcke kommun</w:t>
      </w:r>
    </w:p>
    <w:p>
      <w:r>
        <w:t>Detta dokument behandlar höga naturvärden i avverkningsanmälan A 17588-2024 i Bräcke kommun. Denna avverkningsanmälan inkom 2024-05-03 22:34:23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17588-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6979617, E 561294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