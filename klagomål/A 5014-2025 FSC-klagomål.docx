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5014-2025 i Bräcke kommun</w:t>
      </w:r>
    </w:p>
    <w:p>
      <w:r>
        <w:t>Detta dokument behandlar höga naturvärden i avverkningsanmälan A 5014-2025 i Bräcke kommun. Denna avverkningsanmälan inkom 2025-02-03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mörk kolflarnlav (NT), nordtagging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251"/>
            <wp:docPr id="1" name="Picture 1"/>
            <wp:cNvGraphicFramePr>
              <a:graphicFrameLocks noChangeAspect="1"/>
            </wp:cNvGraphicFramePr>
            <a:graphic>
              <a:graphicData uri="http://schemas.openxmlformats.org/drawingml/2006/picture">
                <pic:pic>
                  <pic:nvPicPr>
                    <pic:cNvPr id="0" name="A 5014-2025 karta.png"/>
                    <pic:cNvPicPr/>
                  </pic:nvPicPr>
                  <pic:blipFill>
                    <a:blip r:embed="rId16"/>
                    <a:stretch>
                      <a:fillRect/>
                    </a:stretch>
                  </pic:blipFill>
                  <pic:spPr>
                    <a:xfrm>
                      <a:off x="0" y="0"/>
                      <a:ext cx="5486400" cy="3379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6993158, E 518076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