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62925-2025 i Bräcke kommun</w:t>
      </w:r>
    </w:p>
    <w:p>
      <w:r>
        <w:t>Detta klagomål behandlar höga naturvärden i avverkningsanmälan A 62925-2025 i Bräcke kommun som inkom 2025-12-18 och omfattar 3,8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62925-2025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6956222, E 509972 i SWEREF 99 TM.</w:t>
      </w:r>
    </w:p>
    <w:p>
      <w:r>
        <w:t>I och inom 18 meter från avverkningsanmälan finns fynd av 9 naturvårdsarter, varav 9 är rödlistade, 1 är fridlyst och 5 är typiska (T): garnlav (VU, T), blanksvart spiklav (NT), dropptaggsvamp (NT, T), harticka (NT, T), kolflarnlav (NT, T), talltagel (NT, T), talltita (NT, §4), vedflamlav (NT)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