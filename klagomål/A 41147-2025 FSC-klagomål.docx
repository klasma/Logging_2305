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41147-2025 i Bräcke kommun</w:t>
      </w:r>
    </w:p>
    <w:p>
      <w:r>
        <w:t>Detta dokument behandlar höga naturvärden i avverkningsanmälan A 41147-2025 i Bräcke kommun. Denna avverkningsanmälan inkom 2025-08-29 00:00:00 och omfattar 21,2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51 naturvårdsarter hittats: blackticka (VU), knärot (VU, §8), rynkskinn (VU), smalfotad taggsvamp (VU), barkporlav (NT), blanksvart spiklav (NT), dvärgbägarlav (NT), gammelgransskål (NT), garnlav (NT), granticka (NT), grynig filtlav (NT), gränsticka (NT), kolflarnlav (NT), liten svartspik (NT), lunglav (NT), mörk kolflarnlav (NT), nordlig nållav (NT), nordtagging (NT), rosenticka (NT), skrovellav (NT), spillkråka (NT, §4), stiftgelélav (NT), tretåig hackspett (NT, §4), ullticka (NT), vaddporing (NT), vedflamlav (NT), vedskivlav (NT), vedtrappmossa (NT), violettgrå tagellav (NT), vitgrynig nållav (NT), barkkornlav (S), barkticka (S), bårdlav (S), dropptaggsvamp (S), dvärgtufs (S), grönpyrola (S), gulnål (S), kambräken (S), korallblylav (S), luddlav (S), mörk husmossa (S), norrlandslav (S), plattlummer (S, §9), rostfläck (S), rödgul trumpetsvamp (S), skinnlav (S), skuggblåslav (S), stuplav (S), svavelriska (S), vedticka (S) och ögonpyrola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8970"/>
            <wp:docPr id="1" name="Picture 1"/>
            <wp:cNvGraphicFramePr>
              <a:graphicFrameLocks noChangeAspect="1"/>
            </wp:cNvGraphicFramePr>
            <a:graphic>
              <a:graphicData uri="http://schemas.openxmlformats.org/drawingml/2006/picture">
                <pic:pic>
                  <pic:nvPicPr>
                    <pic:cNvPr id="0" name="A 41147-2025 karta.png"/>
                    <pic:cNvPicPr/>
                  </pic:nvPicPr>
                  <pic:blipFill>
                    <a:blip r:embed="rId16"/>
                    <a:stretch>
                      <a:fillRect/>
                    </a:stretch>
                  </pic:blipFill>
                  <pic:spPr>
                    <a:xfrm>
                      <a:off x="0" y="0"/>
                      <a:ext cx="5486400" cy="29989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6982348, E 514603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13.55 ha med buffertzonerna och får av detta skäl inte avverkas.</w:t>
      </w:r>
    </w:p>
    <w:p>
      <w:pPr>
        <w:pStyle w:val="Caption"/>
      </w:pPr>
      <w:r>
        <w:drawing>
          <wp:inline xmlns:a="http://schemas.openxmlformats.org/drawingml/2006/main" xmlns:pic="http://schemas.openxmlformats.org/drawingml/2006/picture">
            <wp:extent cx="5486400" cy="4005009"/>
            <wp:docPr id="2" name="Picture 2"/>
            <wp:cNvGraphicFramePr>
              <a:graphicFrameLocks noChangeAspect="1"/>
            </wp:cNvGraphicFramePr>
            <a:graphic>
              <a:graphicData uri="http://schemas.openxmlformats.org/drawingml/2006/picture">
                <pic:pic>
                  <pic:nvPicPr>
                    <pic:cNvPr id="0" name="A 41147-2025 karta knärot.png"/>
                    <pic:cNvPicPr/>
                  </pic:nvPicPr>
                  <pic:blipFill>
                    <a:blip r:embed="rId17"/>
                    <a:stretch>
                      <a:fillRect/>
                    </a:stretch>
                  </pic:blipFill>
                  <pic:spPr>
                    <a:xfrm>
                      <a:off x="0" y="0"/>
                      <a:ext cx="5486400" cy="4005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6982348, E 514603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51 naturvårdsarter varav 30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