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32375-2026 i Bräcke kommun</w:t>
      </w:r>
    </w:p>
    <w:p>
      <w:r>
        <w:t>Detta klagomål behandlar höga naturvärden i avverkningsanmälan A 32375-2026 i Bräcke kommun som inkom 2026-08-04 och omfattar 20,3 ha.</w:t>
      </w:r>
    </w:p>
    <w:p>
      <w:pPr>
        <w:pStyle w:val="Caption"/>
      </w:pPr>
      <w:r>
        <w:drawing>
          <wp:inline xmlns:a="http://schemas.openxmlformats.org/drawingml/2006/main" xmlns:pic="http://schemas.openxmlformats.org/drawingml/2006/picture">
            <wp:extent cx="5486400" cy="4830294"/>
            <wp:docPr id="1" name="Picture 1"/>
            <wp:cNvGraphicFramePr>
              <a:graphicFrameLocks noChangeAspect="1"/>
            </wp:cNvGraphicFramePr>
            <a:graphic>
              <a:graphicData uri="http://schemas.openxmlformats.org/drawingml/2006/picture">
                <pic:pic>
                  <pic:nvPicPr>
                    <pic:cNvPr id="0" name="A 32375-2026 karta.png"/>
                    <pic:cNvPicPr/>
                  </pic:nvPicPr>
                  <pic:blipFill>
                    <a:blip r:embed="rId16"/>
                    <a:stretch>
                      <a:fillRect/>
                    </a:stretch>
                  </pic:blipFill>
                  <pic:spPr>
                    <a:xfrm>
                      <a:off x="0" y="0"/>
                      <a:ext cx="5486400" cy="483029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6979690, E 520636 i SWEREF 99 TM.</w:t>
      </w:r>
    </w:p>
    <w:p>
      <w:r>
        <w:t>I och inom 24 meter från avverkningsanmälan finns fynd av 4 naturvårdsarter, varav 2 är rödlistade, 4 är typiska (T) och 2 är signalarter (S): aspgelélav (VU, T), dropptaggsvamp (NT, T), stor aspticka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