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26672-2021 i Bräcke kommun</w:t>
      </w:r>
    </w:p>
    <w:p>
      <w:r>
        <w:t>Detta dokument behandlar höga naturvärden i avverkningsanmälan A 26672-2021 i Bräcke kommun. Denna avverkningsanmälan inkom 2021-06-01 och omfattar 9,4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vedtrappmossa (NT), stuplav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26672-2021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6972839, E 555949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