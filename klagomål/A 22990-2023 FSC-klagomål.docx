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22990-2023 i Bräcke kommun</w:t>
      </w:r>
    </w:p>
    <w:p>
      <w:r>
        <w:t>Detta dokument behandlar höga naturvärden i avverkningsanmälan A 22990-2023 i Bräcke kommun. Denna avverkningsanmälan inkom 2023-05-26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1152"/>
            <wp:docPr id="1" name="Picture 1"/>
            <wp:cNvGraphicFramePr>
              <a:graphicFrameLocks noChangeAspect="1"/>
            </wp:cNvGraphicFramePr>
            <a:graphic>
              <a:graphicData uri="http://schemas.openxmlformats.org/drawingml/2006/picture">
                <pic:pic>
                  <pic:nvPicPr>
                    <pic:cNvPr id="0" name="A 22990-2023 karta.png"/>
                    <pic:cNvPicPr/>
                  </pic:nvPicPr>
                  <pic:blipFill>
                    <a:blip r:embed="rId16"/>
                    <a:stretch>
                      <a:fillRect/>
                    </a:stretch>
                  </pic:blipFill>
                  <pic:spPr>
                    <a:xfrm>
                      <a:off x="0" y="0"/>
                      <a:ext cx="5486400" cy="37011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6976191, E 556420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