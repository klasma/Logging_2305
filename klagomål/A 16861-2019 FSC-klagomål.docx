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16861-2019 i Bräcke kommun</w:t>
      </w:r>
    </w:p>
    <w:p>
      <w:r>
        <w:t>Detta dokument behandlar höga naturvärden i avverkningsanmälan A 16861-2019 i Bräcke kommun. Denna avverkningsanmälan inkom 2019-03-25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robust tickgnagare (S) och skinnlav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9586"/>
            <wp:docPr id="1" name="Picture 1"/>
            <wp:cNvGraphicFramePr>
              <a:graphicFrameLocks noChangeAspect="1"/>
            </wp:cNvGraphicFramePr>
            <a:graphic>
              <a:graphicData uri="http://schemas.openxmlformats.org/drawingml/2006/picture">
                <pic:pic>
                  <pic:nvPicPr>
                    <pic:cNvPr id="0" name="A 16861-2019 karta.png"/>
                    <pic:cNvPicPr/>
                  </pic:nvPicPr>
                  <pic:blipFill>
                    <a:blip r:embed="rId16"/>
                    <a:stretch>
                      <a:fillRect/>
                    </a:stretch>
                  </pic:blipFill>
                  <pic:spPr>
                    <a:xfrm>
                      <a:off x="0" y="0"/>
                      <a:ext cx="5486400" cy="350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6968559, E 547320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