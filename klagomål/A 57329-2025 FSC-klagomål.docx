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57329-2025 i Bräcke kommun</w:t>
      </w:r>
    </w:p>
    <w:p>
      <w:r>
        <w:t>Detta klagomål behandlar höga naturvärden i avverkningsanmälan A 57329-2025 i Bräcke kommun som inkom 2025-11-19 och omfattar 1,2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57329-2025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6977247, E 557165 i SWEREF 99 TM.</w:t>
      </w:r>
    </w:p>
    <w:p>
      <w:r>
        <w:t>I avverkningsanmälan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