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28135-2024 i Bräcke kommun</w:t>
      </w:r>
    </w:p>
    <w:p>
      <w:r>
        <w:t>Detta klagomål behandlar höga naturvärden i avverkningsanmälan A 28135-2024 i Bräcke kommun som inkom 2024-07-03 och omfattar 2,0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28135-2024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6985191, E 549777 i SWEREF 99 TM.</w:t>
      </w:r>
    </w:p>
    <w:p>
      <w:r>
        <w:t>Inom 7 meter från avverkningsanmälan finns fynd av 1 naturvårdsarter, varav 1 är rödlistad: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