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33938-2024 i Bräcke kommun</w:t>
      </w:r>
    </w:p>
    <w:p>
      <w:r>
        <w:t>Detta dokument behandlar höga naturvärden i avverkningsanmälan A 33938-2024 i Bräcke kommun. Denna avverkningsanmälan inkom 2024-08-19 och omfattar 11,0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dropptaggsvamp (S), skarp dropptaggsvamp (S) och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33938-2024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6954611, E 527125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