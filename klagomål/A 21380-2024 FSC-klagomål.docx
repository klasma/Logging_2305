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21380-2024 i Bräcke kommun</w:t>
      </w:r>
    </w:p>
    <w:p>
      <w:r>
        <w:t>Detta klagomål behandlar höga naturvärden i avverkningsanmälan A 21380-2024 i Bräcke kommun som inkom 2024-05-28 och omfattar 3,4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21380-2024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6995440, E 511721 i SWEREF 99 TM.</w:t>
      </w:r>
    </w:p>
    <w:p>
      <w:r>
        <w:t>Inom 24 meter från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21380-2024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6995440, E 511721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