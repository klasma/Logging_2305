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14253-2025 i Bräcke kommun</w:t>
      </w:r>
    </w:p>
    <w:p>
      <w:r>
        <w:t>Detta dokument behandlar höga naturvärden i avverkningsanmälan A 14253-2025 i Bräcke kommun. Denna avverkningsanmälan inkom 2025-03-24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dropptaggsvamp (S), skarp dropptaggsvamp (S) och grönsiska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14253-2025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6972489, E 539154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