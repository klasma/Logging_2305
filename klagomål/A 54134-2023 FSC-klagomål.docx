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54134-2023 i Bräcke kommun</w:t>
      </w:r>
    </w:p>
    <w:p>
      <w:r>
        <w:t>Detta dokument behandlar höga naturvärden i avverkningsanmälan A 54134-2023 i Bräcke kommun. Denna avverkningsanmälan inkom 2023-10-26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vårärt (S), ögonpyrola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2457"/>
            <wp:docPr id="1" name="Picture 1"/>
            <wp:cNvGraphicFramePr>
              <a:graphicFrameLocks noChangeAspect="1"/>
            </wp:cNvGraphicFramePr>
            <a:graphic>
              <a:graphicData uri="http://schemas.openxmlformats.org/drawingml/2006/picture">
                <pic:pic>
                  <pic:nvPicPr>
                    <pic:cNvPr id="0" name="A 54134-2023 karta.png"/>
                    <pic:cNvPicPr/>
                  </pic:nvPicPr>
                  <pic:blipFill>
                    <a:blip r:embed="rId16"/>
                    <a:stretch>
                      <a:fillRect/>
                    </a:stretch>
                  </pic:blipFill>
                  <pic:spPr>
                    <a:xfrm>
                      <a:off x="0" y="0"/>
                      <a:ext cx="5486400" cy="3292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6971128, E 514515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