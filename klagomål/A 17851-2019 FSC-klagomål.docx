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17851-2019 i Bräcke kommun</w:t>
      </w:r>
    </w:p>
    <w:p>
      <w:r>
        <w:t>Detta dokument behandlar höga naturvärden i avverkningsanmälan A 17851-2019 i Bräcke kommun. Denna avverkningsanmälan inkom 2019-04-01 och omfattar 17,5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garnlav (NT), lunglav (NT), skrovellav (NT), skarp dropptaggsvamp (S), skinnlav (S)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6211"/>
            <wp:docPr id="1" name="Picture 1"/>
            <wp:cNvGraphicFramePr>
              <a:graphicFrameLocks noChangeAspect="1"/>
            </wp:cNvGraphicFramePr>
            <a:graphic>
              <a:graphicData uri="http://schemas.openxmlformats.org/drawingml/2006/picture">
                <pic:pic>
                  <pic:nvPicPr>
                    <pic:cNvPr id="0" name="A 17851-2019 karta.png"/>
                    <pic:cNvPicPr/>
                  </pic:nvPicPr>
                  <pic:blipFill>
                    <a:blip r:embed="rId16"/>
                    <a:stretch>
                      <a:fillRect/>
                    </a:stretch>
                  </pic:blipFill>
                  <pic:spPr>
                    <a:xfrm>
                      <a:off x="0" y="0"/>
                      <a:ext cx="5486400" cy="46362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6997017, E 515579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742958"/>
            <wp:docPr id="2" name="Picture 2"/>
            <wp:cNvGraphicFramePr>
              <a:graphicFrameLocks noChangeAspect="1"/>
            </wp:cNvGraphicFramePr>
            <a:graphic>
              <a:graphicData uri="http://schemas.openxmlformats.org/drawingml/2006/picture">
                <pic:pic>
                  <pic:nvPicPr>
                    <pic:cNvPr id="0" name="A 17851-2019 karta knärot.png"/>
                    <pic:cNvPicPr/>
                  </pic:nvPicPr>
                  <pic:blipFill>
                    <a:blip r:embed="rId17"/>
                    <a:stretch>
                      <a:fillRect/>
                    </a:stretch>
                  </pic:blipFill>
                  <pic:spPr>
                    <a:xfrm>
                      <a:off x="0" y="0"/>
                      <a:ext cx="5486400" cy="574295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6997017, E 515579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