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38458-2020 i Bräcke kommun</w:t>
      </w:r>
    </w:p>
    <w:p>
      <w:r>
        <w:t>Detta dokument behandlar höga naturvärden i avverkningsanmälan A 38458-2020 i Bräcke kommun. Denna avverkningsanmälan inkom 2020-08-17 och omfattar 5,4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38458-2020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6979895, E 514385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