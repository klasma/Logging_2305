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39666-2025 i Bräcke kommun</w:t>
      </w:r>
    </w:p>
    <w:p>
      <w:r>
        <w:t>Detta dokument behandlar höga naturvärden i avverkningsanmälan A 39666-2025 i Bräcke kommun. Denna avverkningsanmälan inkom 2025-08-21 15:16:15 och omfattar 10,1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knärot (VU, §8), rynkskinn (VU), garnlav (NT), granticka (NT), lunglav (NT), rosenticka (NT), talltita (NT, §4), tretåig hackspett (NT, §4), ullticka (NT), bårdlav (S), dropptaggsvamp (S), fjällig taggsvamp s.str. (S), korallblylav (S), luddlav (S), norrlandslav (S), stor aspticka (S), stuplav (S), vedticka (S), gråspett (§4),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5265"/>
            <wp:docPr id="1" name="Picture 1"/>
            <wp:cNvGraphicFramePr>
              <a:graphicFrameLocks noChangeAspect="1"/>
            </wp:cNvGraphicFramePr>
            <a:graphic>
              <a:graphicData uri="http://schemas.openxmlformats.org/drawingml/2006/picture">
                <pic:pic>
                  <pic:nvPicPr>
                    <pic:cNvPr id="0" name="A 39666-2025 karta.png"/>
                    <pic:cNvPicPr/>
                  </pic:nvPicPr>
                  <pic:blipFill>
                    <a:blip r:embed="rId16"/>
                    <a:stretch>
                      <a:fillRect/>
                    </a:stretch>
                  </pic:blipFill>
                  <pic:spPr>
                    <a:xfrm>
                      <a:off x="0" y="0"/>
                      <a:ext cx="5486400" cy="3635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6958057, E 569626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tretåig hackspett (NT, §4), gråspett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5.96 ha med buffertzonerna och får av detta skäl inte avverkas.</w:t>
      </w:r>
    </w:p>
    <w:p>
      <w:pPr>
        <w:pStyle w:val="Caption"/>
      </w:pPr>
      <w:r>
        <w:drawing>
          <wp:inline xmlns:a="http://schemas.openxmlformats.org/drawingml/2006/main" xmlns:pic="http://schemas.openxmlformats.org/drawingml/2006/picture">
            <wp:extent cx="5486400" cy="4276106"/>
            <wp:docPr id="2" name="Picture 2"/>
            <wp:cNvGraphicFramePr>
              <a:graphicFrameLocks noChangeAspect="1"/>
            </wp:cNvGraphicFramePr>
            <a:graphic>
              <a:graphicData uri="http://schemas.openxmlformats.org/drawingml/2006/picture">
                <pic:pic>
                  <pic:nvPicPr>
                    <pic:cNvPr id="0" name="A 39666-2025 karta knärot.png"/>
                    <pic:cNvPicPr/>
                  </pic:nvPicPr>
                  <pic:blipFill>
                    <a:blip r:embed="rId17"/>
                    <a:stretch>
                      <a:fillRect/>
                    </a:stretch>
                  </pic:blipFill>
                  <pic:spPr>
                    <a:xfrm>
                      <a:off x="0" y="0"/>
                      <a:ext cx="5486400" cy="4276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6958057, E 569626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