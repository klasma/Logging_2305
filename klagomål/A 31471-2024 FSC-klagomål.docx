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31471-2024 i Bräcke kommun</w:t>
      </w:r>
    </w:p>
    <w:p>
      <w:r>
        <w:t>Detta dokument behandlar höga naturvärden i avverkningsanmälan A 31471-2024 i Bräcke kommun. Denna avverkningsanmälan inkom 2024-08-01 och omfattar 6,9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lunglav (NT) och ullticka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93850"/>
            <wp:docPr id="1" name="Picture 1"/>
            <wp:cNvGraphicFramePr>
              <a:graphicFrameLocks noChangeAspect="1"/>
            </wp:cNvGraphicFramePr>
            <a:graphic>
              <a:graphicData uri="http://schemas.openxmlformats.org/drawingml/2006/picture">
                <pic:pic>
                  <pic:nvPicPr>
                    <pic:cNvPr id="0" name="A 31471-2024 karta.png"/>
                    <pic:cNvPicPr/>
                  </pic:nvPicPr>
                  <pic:blipFill>
                    <a:blip r:embed="rId16"/>
                    <a:stretch>
                      <a:fillRect/>
                    </a:stretch>
                  </pic:blipFill>
                  <pic:spPr>
                    <a:xfrm>
                      <a:off x="0" y="0"/>
                      <a:ext cx="5486400" cy="44938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6977512, E 555992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