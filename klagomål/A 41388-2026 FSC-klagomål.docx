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41388-2026 i Bräcke kommun</w:t>
      </w:r>
    </w:p>
    <w:p>
      <w:r>
        <w:t>Detta klagomål behandlar höga naturvärden i avverkningsanmälan A 41388-2026 i Bräcke kommun som inkom 2026-10-06 och omfattar 10,0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6157125"/>
            <wp:docPr id="1" name="Picture 1"/>
            <wp:cNvGraphicFramePr>
              <a:graphicFrameLocks noChangeAspect="1"/>
            </wp:cNvGraphicFramePr>
            <a:graphic>
              <a:graphicData uri="http://schemas.openxmlformats.org/drawingml/2006/picture">
                <pic:pic>
                  <pic:nvPicPr>
                    <pic:cNvPr id="0" name="A 41388-2026 karta knärot.png"/>
                    <pic:cNvPicPr/>
                  </pic:nvPicPr>
                  <pic:blipFill>
                    <a:blip r:embed="rId16"/>
                    <a:stretch>
                      <a:fillRect/>
                    </a:stretch>
                  </pic:blipFill>
                  <pic:spPr>
                    <a:xfrm>
                      <a:off x="0" y="0"/>
                      <a:ext cx="5486400" cy="61571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6962915, E 531216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