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44217-2025 i Bräcke kommun</w:t>
      </w:r>
    </w:p>
    <w:p>
      <w:r>
        <w:t>Detta dokument behandlar höga naturvärden i avverkningsanmälan A 44217-2025 i Bräcke kommun. Denna avverkningsanmälan inkom 2025-09-15 15:16:08 och omfattar 5,8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lunglav (NT), talltita (NT, §4), grönpyrola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7760"/>
            <wp:docPr id="1" name="Picture 1"/>
            <wp:cNvGraphicFramePr>
              <a:graphicFrameLocks noChangeAspect="1"/>
            </wp:cNvGraphicFramePr>
            <a:graphic>
              <a:graphicData uri="http://schemas.openxmlformats.org/drawingml/2006/picture">
                <pic:pic>
                  <pic:nvPicPr>
                    <pic:cNvPr id="0" name="A 44217-2025 karta.png"/>
                    <pic:cNvPicPr/>
                  </pic:nvPicPr>
                  <pic:blipFill>
                    <a:blip r:embed="rId16"/>
                    <a:stretch>
                      <a:fillRect/>
                    </a:stretch>
                  </pic:blipFill>
                  <pic:spPr>
                    <a:xfrm>
                      <a:off x="0" y="0"/>
                      <a:ext cx="5486400" cy="5027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6982273, E 538631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6083120"/>
            <wp:docPr id="2" name="Picture 2"/>
            <wp:cNvGraphicFramePr>
              <a:graphicFrameLocks noChangeAspect="1"/>
            </wp:cNvGraphicFramePr>
            <a:graphic>
              <a:graphicData uri="http://schemas.openxmlformats.org/drawingml/2006/picture">
                <pic:pic>
                  <pic:nvPicPr>
                    <pic:cNvPr id="0" name="A 44217-2025 karta knärot.png"/>
                    <pic:cNvPicPr/>
                  </pic:nvPicPr>
                  <pic:blipFill>
                    <a:blip r:embed="rId17"/>
                    <a:stretch>
                      <a:fillRect/>
                    </a:stretch>
                  </pic:blipFill>
                  <pic:spPr>
                    <a:xfrm>
                      <a:off x="0" y="0"/>
                      <a:ext cx="5486400" cy="60831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6982273, E 538631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