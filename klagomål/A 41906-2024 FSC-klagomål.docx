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41906-2024 i Bräcke kommun</w:t>
      </w:r>
    </w:p>
    <w:p>
      <w:r>
        <w:t>Detta dokument behandlar höga naturvärden i avverkningsanmälan A 41906-2024 i Bräcke kommun. Denna avverkningsanmälan inkom 2024-09-26 och omfattar 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blågrå svartspik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07129"/>
            <wp:docPr id="1" name="Picture 1"/>
            <wp:cNvGraphicFramePr>
              <a:graphicFrameLocks noChangeAspect="1"/>
            </wp:cNvGraphicFramePr>
            <a:graphic>
              <a:graphicData uri="http://schemas.openxmlformats.org/drawingml/2006/picture">
                <pic:pic>
                  <pic:nvPicPr>
                    <pic:cNvPr id="0" name="A 41906-2024 karta.png"/>
                    <pic:cNvPicPr/>
                  </pic:nvPicPr>
                  <pic:blipFill>
                    <a:blip r:embed="rId16"/>
                    <a:stretch>
                      <a:fillRect/>
                    </a:stretch>
                  </pic:blipFill>
                  <pic:spPr>
                    <a:xfrm>
                      <a:off x="0" y="0"/>
                      <a:ext cx="5486400" cy="2907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6986166, E 532256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