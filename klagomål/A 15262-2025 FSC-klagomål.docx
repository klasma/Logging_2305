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15262-2025 i Bräcke kommun</w:t>
      </w:r>
    </w:p>
    <w:p>
      <w:r>
        <w:t>Detta klagomål behandlar höga naturvärden i avverkningsanmälan A 15262-2025 i Bräcke kommun som inkom 2025-03-28 och omfattar 2,2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15262-2025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6956887, E 512134 i SWEREF 99 TM.</w:t>
      </w:r>
    </w:p>
    <w:p>
      <w:r>
        <w:t>Inom 14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