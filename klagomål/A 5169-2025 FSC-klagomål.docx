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5169-2025 i Bräcke kommun</w:t>
      </w:r>
    </w:p>
    <w:p>
      <w:r>
        <w:t>Detta klagomål behandlar höga naturvärden i avverkningsanmälan A 5169-2025 i Bräcke kommun som inkom 2025-02-03 och omfattar 1,3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5169-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6999635, E 507789 i SWEREF 99 TM.</w:t>
      </w:r>
    </w:p>
    <w:p>
      <w:r>
        <w:t>I och inom 22 meter från avverkningsanmälan finns fynd av 11 naturvårdsarter, varav 5 är rödlistade, 6 är fridlysta, 5 är typiska (T) och 2 är signalarter (S): garnlav (VU, T), knärot (VU, T, §8), lunglav (NT, T), rynkskinn (NT, T), ullticka (NT, T), gräsull (S), tvåblad (S, §8), vanlig groda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5169-2025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6999635, E 507789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