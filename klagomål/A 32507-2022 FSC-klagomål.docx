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32507-2022 i Bräcke kommun</w:t>
      </w:r>
    </w:p>
    <w:p>
      <w:r>
        <w:t>Detta dokument behandlar höga naturvärden i avverkningsanmälan A 32507-2022 i Bräcke kommun. Denna avverkningsanmälan inkom 2022-08-09 och omfattar 5,8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knärot (VU, §8) och ullticka (NT). Av dessa är 2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202004"/>
            <wp:docPr id="1" name="Picture 1"/>
            <wp:cNvGraphicFramePr>
              <a:graphicFrameLocks noChangeAspect="1"/>
            </wp:cNvGraphicFramePr>
            <a:graphic>
              <a:graphicData uri="http://schemas.openxmlformats.org/drawingml/2006/picture">
                <pic:pic>
                  <pic:nvPicPr>
                    <pic:cNvPr id="0" name="A 32507-2022 karta.png"/>
                    <pic:cNvPicPr/>
                  </pic:nvPicPr>
                  <pic:blipFill>
                    <a:blip r:embed="rId16"/>
                    <a:stretch>
                      <a:fillRect/>
                    </a:stretch>
                  </pic:blipFill>
                  <pic:spPr>
                    <a:xfrm>
                      <a:off x="0" y="0"/>
                      <a:ext cx="5486400" cy="52020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6974274, E 501612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8 fyndplatser för knärot registrerade på Artportalen. Figur 2 visar gränserna för buffertzoner på 50 m, som behöver lämnas kring fyndplatserna för att knärotslokalerna inte ska försvinna vid en avverkning. Av det avverkningsanmälda området överlappar 2.54 ha med buffertzonerna och får av detta skäl inte avverkas.</w:t>
      </w:r>
    </w:p>
    <w:p>
      <w:pPr>
        <w:pStyle w:val="Caption"/>
      </w:pPr>
      <w:r>
        <w:drawing>
          <wp:inline xmlns:a="http://schemas.openxmlformats.org/drawingml/2006/main" xmlns:pic="http://schemas.openxmlformats.org/drawingml/2006/picture">
            <wp:extent cx="5486400" cy="6340060"/>
            <wp:docPr id="2" name="Picture 2"/>
            <wp:cNvGraphicFramePr>
              <a:graphicFrameLocks noChangeAspect="1"/>
            </wp:cNvGraphicFramePr>
            <a:graphic>
              <a:graphicData uri="http://schemas.openxmlformats.org/drawingml/2006/picture">
                <pic:pic>
                  <pic:nvPicPr>
                    <pic:cNvPr id="0" name="A 32507-2022 karta knärot.png"/>
                    <pic:cNvPicPr/>
                  </pic:nvPicPr>
                  <pic:blipFill>
                    <a:blip r:embed="rId17"/>
                    <a:stretch>
                      <a:fillRect/>
                    </a:stretch>
                  </pic:blipFill>
                  <pic:spPr>
                    <a:xfrm>
                      <a:off x="0" y="0"/>
                      <a:ext cx="5486400" cy="63400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6974274, E 501612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