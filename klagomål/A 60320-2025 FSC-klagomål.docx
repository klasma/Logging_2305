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60320-2025 i Bräcke kommun</w:t>
      </w:r>
    </w:p>
    <w:p>
      <w:r>
        <w:t>Detta klagomål behandlar höga naturvärden i avverkningsanmälan A 60320-2025 i Bräcke kommun som inkom 2025-12-03 och omfattar 3,2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60320-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6956412, E 513216 i SWEREF 99 TM.</w:t>
      </w:r>
    </w:p>
    <w:p>
      <w:r>
        <w:t>I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