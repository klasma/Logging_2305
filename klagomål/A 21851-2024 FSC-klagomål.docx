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21851-2024 i Bräcke kommun</w:t>
      </w:r>
    </w:p>
    <w:p>
      <w:r>
        <w:t>Detta dokument behandlar höga naturvärden i avverkningsanmälan A 21851-2024 i Bräcke kommun. Denna avverkningsanmälan inkom 2024-05-31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gräddporing (VU), dvärgbägarlav (NT) och vaddporing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48751"/>
            <wp:docPr id="1" name="Picture 1"/>
            <wp:cNvGraphicFramePr>
              <a:graphicFrameLocks noChangeAspect="1"/>
            </wp:cNvGraphicFramePr>
            <a:graphic>
              <a:graphicData uri="http://schemas.openxmlformats.org/drawingml/2006/picture">
                <pic:pic>
                  <pic:nvPicPr>
                    <pic:cNvPr id="0" name="A 21851-2024 karta.png"/>
                    <pic:cNvPicPr/>
                  </pic:nvPicPr>
                  <pic:blipFill>
                    <a:blip r:embed="rId16"/>
                    <a:stretch>
                      <a:fillRect/>
                    </a:stretch>
                  </pic:blipFill>
                  <pic:spPr>
                    <a:xfrm>
                      <a:off x="0" y="0"/>
                      <a:ext cx="5486400" cy="56487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6984578, E 527903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