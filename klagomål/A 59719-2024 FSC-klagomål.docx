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59719-2024 i Bräcke kommun</w:t>
      </w:r>
    </w:p>
    <w:p>
      <w:r>
        <w:t>Detta klagomål behandlar höga naturvärden i avverkningsanmälan A 59719-2024 i Bräcke kommun som inkom 2024-12-13 och omfattar 1,8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59719-2024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6984884, E 526231 i SWEREF 99 TM.</w:t>
      </w:r>
    </w:p>
    <w:p>
      <w:r>
        <w:t>I avverkningsanmälan finns fynd av 5 naturvårdsarter, varav 3 är rödlistade, 1 är fridlyst, 5 är typiska (T) och 2 är signalarter (S): lunglav (NT, T), tretåig hackspett (NT, T, §4), ullticka (NT, T),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