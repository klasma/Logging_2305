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54133-2024 i Bräcke kommun</w:t>
      </w:r>
    </w:p>
    <w:p>
      <w:r>
        <w:t>Detta dokument behandlar höga naturvärden i avverkningsanmälan A 54133-2024 i Bräcke kommun. Denna avverkningsanmälan inkom 2024-11-20 och omfattar 2,3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lunglav (NT), rosenticka (NT) och ullticka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3143"/>
            <wp:docPr id="1" name="Picture 1"/>
            <wp:cNvGraphicFramePr>
              <a:graphicFrameLocks noChangeAspect="1"/>
            </wp:cNvGraphicFramePr>
            <a:graphic>
              <a:graphicData uri="http://schemas.openxmlformats.org/drawingml/2006/picture">
                <pic:pic>
                  <pic:nvPicPr>
                    <pic:cNvPr id="0" name="A 54133-2024 karta.png"/>
                    <pic:cNvPicPr/>
                  </pic:nvPicPr>
                  <pic:blipFill>
                    <a:blip r:embed="rId16"/>
                    <a:stretch>
                      <a:fillRect/>
                    </a:stretch>
                  </pic:blipFill>
                  <pic:spPr>
                    <a:xfrm>
                      <a:off x="0" y="0"/>
                      <a:ext cx="5486400" cy="3893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6980917, E 502707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