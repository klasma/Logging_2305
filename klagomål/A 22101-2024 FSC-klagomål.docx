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22101-2024 i Bräcke kommun</w:t>
      </w:r>
    </w:p>
    <w:p>
      <w:r>
        <w:t>Detta klagomål behandlar höga naturvärden i avverkningsanmälan A 22101-2024 i Bräcke kommun som inkom 2024-05-31 och omfattar 3,5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22101-2024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6995528, E 519213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