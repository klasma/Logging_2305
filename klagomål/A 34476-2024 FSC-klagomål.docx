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34476-2024 i Bräcke kommun</w:t>
      </w:r>
    </w:p>
    <w:p>
      <w:r>
        <w:t>Detta dokument behandlar höga naturvärden i avverkningsanmälan A 34476-2024 i Bräcke kommun. Denna avverkningsanmälan inkom 2024-08-21 och omfattar 5,7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dvärgbägarlav (NT), garnlav (NT), lunglav (NT), mörk kolflarnlav (NT), rosenticka (NT), ullticka (NT), vedskivlav (NT), dropptaggsvamp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4476-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6974524, E 550993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