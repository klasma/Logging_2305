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55529-2022 i Bräcke kommun</w:t>
      </w:r>
    </w:p>
    <w:p>
      <w:r>
        <w:t>Detta klagomål behandlar höga naturvärden i avverkningsanmälan A 55529-2022 i Bräcke kommun som inkom 2022-11-22 och omfattar 6,4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55529-2022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6951027, E 498977 i SWEREF 99 TM.</w:t>
      </w:r>
    </w:p>
    <w:p>
      <w:r>
        <w:t>Inom 25 meter från avverkningsanmälan finns fynd av 3 naturvårdsarter, varav 2 är rödlistade, 3 är fridlysta och 3 är typiska (T): doftticka (VU, T, §8), lavskrika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