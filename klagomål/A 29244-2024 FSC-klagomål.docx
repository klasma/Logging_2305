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29244-2024 i Bräcke kommun</w:t>
      </w:r>
    </w:p>
    <w:p>
      <w:r>
        <w:t>Detta klagomål behandlar höga naturvärden i avverkningsanmälan A 29244-2024 i Bräcke kommun som inkom 2024-07-09 och omfattar 7,5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A 29244-2024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6958999, E 546508 i SWEREF 99 TM.</w:t>
      </w:r>
    </w:p>
    <w:p>
      <w:r>
        <w:t>I och inom 24 meter från avverkningsanmälan finns fynd av 16 naturvårdsarter, varav 12 är rödlistade, 4 är fridlysta, 15 är typiska (T) och 4 är signalarter (S): garnlav (VU, T), knärot (VU, T, §8), blå taggsvamp (NT, T), dropptaggsvamp (NT, T), kolflarnlav (NT, T), lavskrika (NT, T, §4), lunglav (NT, T), mörk kolflarnlav (NT), orange taggsvamp (NT, T), tretåig hackspett (NT, T, §4), ullticka (NT, T), vedskivlav (NT, T), korallblylav (S, T), kransrams (S, T), plattlummer (S, T, §9)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4.44 ha med buffertzonerna och får av detta skäl inte avverkas.</w:t>
      </w:r>
    </w:p>
    <w:p>
      <w:pPr>
        <w:pStyle w:val="Caption"/>
      </w:pPr>
      <w:r>
        <w:drawing>
          <wp:inline xmlns:a="http://schemas.openxmlformats.org/drawingml/2006/main" xmlns:pic="http://schemas.openxmlformats.org/drawingml/2006/picture">
            <wp:extent cx="5486400" cy="5928490"/>
            <wp:docPr id="2" name="Picture 2"/>
            <wp:cNvGraphicFramePr>
              <a:graphicFrameLocks noChangeAspect="1"/>
            </wp:cNvGraphicFramePr>
            <a:graphic>
              <a:graphicData uri="http://schemas.openxmlformats.org/drawingml/2006/picture">
                <pic:pic>
                  <pic:nvPicPr>
                    <pic:cNvPr id="0" name="A 29244-2024 karta knärot.png"/>
                    <pic:cNvPicPr/>
                  </pic:nvPicPr>
                  <pic:blipFill>
                    <a:blip r:embed="rId17"/>
                    <a:stretch>
                      <a:fillRect/>
                    </a:stretch>
                  </pic:blipFill>
                  <pic:spPr>
                    <a:xfrm>
                      <a:off x="0" y="0"/>
                      <a:ext cx="5486400" cy="59284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6958999, E 546508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