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55062-2024 i Bräcke kommun</w:t>
      </w:r>
    </w:p>
    <w:p>
      <w:r>
        <w:t>Detta dokument behandlar höga naturvärden i avverkningsanmälan A 55062-2024 i Bräcke kommun. Denna avverkningsanmälan inkom 2024-11-25 och omfattar 11,7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gränsticka (NT) och vaddporing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1465"/>
            <wp:docPr id="1" name="Picture 1"/>
            <wp:cNvGraphicFramePr>
              <a:graphicFrameLocks noChangeAspect="1"/>
            </wp:cNvGraphicFramePr>
            <a:graphic>
              <a:graphicData uri="http://schemas.openxmlformats.org/drawingml/2006/picture">
                <pic:pic>
                  <pic:nvPicPr>
                    <pic:cNvPr id="0" name="A 55062-2024 karta.png"/>
                    <pic:cNvPicPr/>
                  </pic:nvPicPr>
                  <pic:blipFill>
                    <a:blip r:embed="rId16"/>
                    <a:stretch>
                      <a:fillRect/>
                    </a:stretch>
                  </pic:blipFill>
                  <pic:spPr>
                    <a:xfrm>
                      <a:off x="0" y="0"/>
                      <a:ext cx="5486400" cy="4941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6984099, E 528801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