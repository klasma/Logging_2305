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56156-2024 i Bräcke kommun</w:t>
      </w:r>
    </w:p>
    <w:p>
      <w:r>
        <w:t>Detta klagomål behandlar höga naturvärden i avverkningsanmälan A 56156-2024 i Bräcke kommun som inkom 2024-11-28 och omfattar 4,4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56156-2024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6985285, E 528200 i SWEREF 99 TM.</w:t>
      </w:r>
    </w:p>
    <w:p>
      <w:r>
        <w:t>I och inom 15 meter från avverkningsanmälan finns fynd av 4 naturvårdsarter, varav 3 är rödlistade, 2 är typiska (T) och 1 är signalart (S): dropptaggsvamp (NT, T), flattoppad klubbsvamp (NT), reliktbock (NT, T)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