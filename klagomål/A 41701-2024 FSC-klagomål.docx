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41701-2024 i Bräcke kommun</w:t>
      </w:r>
    </w:p>
    <w:p>
      <w:r>
        <w:t>Detta klagomål behandlar höga naturvärden i avverkningsanmälan A 41701-2024 i Bräcke kommun som inkom 2024-09-25 och omfattar 17,6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41701-2024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6984790, E 549530 i SWEREF 99 TM.</w:t>
      </w:r>
    </w:p>
    <w:p>
      <w:r>
        <w:t>I och inom 23 meter från avverkningsanmälan finns fynd av 18 naturvårdsarter, varav 13 är rödlistade, 5 är fridlysta, 12 är typiska (T) och 4 är signalarter (S): garnlav (VU, T), knärot (VU, T, §8), smalfotad taggsvamp (VU), tvillingspindling (VU), dropptaggsvamp (NT, T), grantaggsvamp (NT), lunglav (NT, T), skrovellav (NT, T), tretåig hackspett (NT, T, §4), ullticka (NT, T), vedtrappmossa (NT, T), vit vedfingersvamp (NT), äggvaxskivling (NT), plattlummer (S, T, §9), skinnlav (S, T), spindelblomster (S, T, §8), stor aspticka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3137240"/>
            <wp:docPr id="2" name="Picture 2"/>
            <wp:cNvGraphicFramePr>
              <a:graphicFrameLocks noChangeAspect="1"/>
            </wp:cNvGraphicFramePr>
            <a:graphic>
              <a:graphicData uri="http://schemas.openxmlformats.org/drawingml/2006/picture">
                <pic:pic>
                  <pic:nvPicPr>
                    <pic:cNvPr id="0" name="A 41701-2024 karta knärot.png"/>
                    <pic:cNvPicPr/>
                  </pic:nvPicPr>
                  <pic:blipFill>
                    <a:blip r:embed="rId17"/>
                    <a:stretch>
                      <a:fillRect/>
                    </a:stretch>
                  </pic:blipFill>
                  <pic:spPr>
                    <a:xfrm>
                      <a:off x="0" y="0"/>
                      <a:ext cx="5486400" cy="3137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6984790, E 549530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