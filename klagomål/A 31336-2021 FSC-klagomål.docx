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31336-2021 i Bräcke kommun</w:t>
      </w:r>
    </w:p>
    <w:p>
      <w:r>
        <w:t>Detta dokument behandlar höga naturvärden i avverkningsanmälan A 31336-2021 i Bräcke kommun. Denna avverkningsanmälan inkom 2021-06-21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31336-2021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6965314, E 523146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