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17781-2024 i Bräcke kommun</w:t>
      </w:r>
    </w:p>
    <w:p>
      <w:r>
        <w:t>Detta dokument behandlar höga naturvärden i avverkningsanmälan A 17781-2024 i Bräcke kommun. Denna avverkningsanmälan inkom 2024-05-06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hässleklocka (S)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9240"/>
            <wp:docPr id="1" name="Picture 1"/>
            <wp:cNvGraphicFramePr>
              <a:graphicFrameLocks noChangeAspect="1"/>
            </wp:cNvGraphicFramePr>
            <a:graphic>
              <a:graphicData uri="http://schemas.openxmlformats.org/drawingml/2006/picture">
                <pic:pic>
                  <pic:nvPicPr>
                    <pic:cNvPr id="0" name="A 17781-2024 karta.png"/>
                    <pic:cNvPicPr/>
                  </pic:nvPicPr>
                  <pic:blipFill>
                    <a:blip r:embed="rId16"/>
                    <a:stretch>
                      <a:fillRect/>
                    </a:stretch>
                  </pic:blipFill>
                  <pic:spPr>
                    <a:xfrm>
                      <a:off x="0" y="0"/>
                      <a:ext cx="5486400" cy="7699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6968924, E 524448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