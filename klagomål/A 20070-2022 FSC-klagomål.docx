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20070-2022 i Bräcke kommun</w:t>
      </w:r>
    </w:p>
    <w:p>
      <w:r>
        <w:t>Detta klagomål behandlar höga naturvärden i avverkningsanmälan A 20070-2022 i Bräcke kommun som inkom 2022-05-16 och omfattar 4,9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20070-2022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6982805, E 537949 i SWEREF 99 TM.</w:t>
      </w:r>
    </w:p>
    <w:p>
      <w:r>
        <w:t>I avverkningsanmälan finns fynd av 3 naturvårdsarter, varav 2 är rödlistade, 3 är fridlysta, 2 är typiska (T) och 1 är signalart (S): lavskrika (NT, T, §4), talltita (NT,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20070-2022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6982805, E 537949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