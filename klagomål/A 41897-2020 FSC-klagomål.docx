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41897-2020 i Bräcke kommun</w:t>
      </w:r>
    </w:p>
    <w:p>
      <w:r>
        <w:t>Detta dokument behandlar höga naturvärden i avverkningsanmälan A 41897-2020 i Bräcke kommun. Denna avverkningsanmälan inkom 2020-08-31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stiftgelélav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41897-2020 karta.png"/>
                    <pic:cNvPicPr/>
                  </pic:nvPicPr>
                  <pic:blipFill>
                    <a:blip r:embed="rId16"/>
                    <a:stretch>
                      <a:fillRect/>
                    </a:stretch>
                  </pic:blipFill>
                  <pic:spPr>
                    <a:xfrm>
                      <a:off x="0" y="0"/>
                      <a:ext cx="5486400" cy="5004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6953434, E 537733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