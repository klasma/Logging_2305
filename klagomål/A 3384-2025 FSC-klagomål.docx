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3384-2025 i Bräcke kommun</w:t>
      </w:r>
    </w:p>
    <w:p>
      <w:r>
        <w:t>Detta dokument behandlar höga naturvärden i avverkningsanmälan A 3384-2025 i Bräcke kommun. Denna avverkningsanmälan inkom 2025-01-23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384-2025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6957832, E 543799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3384-2025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6957832, E 543799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