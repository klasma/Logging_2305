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13554-2024 i Bräcke kommun</w:t>
      </w:r>
    </w:p>
    <w:p>
      <w:r>
        <w:t>Detta klagomål behandlar höga naturvärden i avverkningsanmälan A 13554-2024 i Bräcke kommun som inkom 2024-04-05 och omfattar 0,6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13554-2024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6986126, E 529908 i SWEREF 99 TM.</w:t>
      </w:r>
    </w:p>
    <w:p>
      <w:r>
        <w:t>Inom 19 meter från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