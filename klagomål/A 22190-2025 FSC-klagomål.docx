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22190-2025 i Bräcke kommun</w:t>
      </w:r>
    </w:p>
    <w:p>
      <w:r>
        <w:t>Detta dokument behandlar höga naturvärden i avverkningsanmälan A 22190-2025 i Bräcke kommun. Denna avverkningsanmälan inkom 2025-05-08 00:00:00 och omfattar 18,6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2190-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6990677, E 566439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2190-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6990677, E 566439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