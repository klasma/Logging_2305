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25866-2024 i Bräcke kommun</w:t>
      </w:r>
    </w:p>
    <w:p>
      <w:r>
        <w:t>Detta dokument behandlar höga naturvärden i avverkningsanmälan A 25866-2024 i Bräcke kommun. Denna avverkningsanmälan inkom 2024-06-24 och omfattar 18,7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doftskinn (NT), garnlav (NT), granticka (NT), kandelabersvamp (NT), koralltaggsvamp (NT), lunglav (NT)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4317"/>
            <wp:docPr id="1" name="Picture 1"/>
            <wp:cNvGraphicFramePr>
              <a:graphicFrameLocks noChangeAspect="1"/>
            </wp:cNvGraphicFramePr>
            <a:graphic>
              <a:graphicData uri="http://schemas.openxmlformats.org/drawingml/2006/picture">
                <pic:pic>
                  <pic:nvPicPr>
                    <pic:cNvPr id="0" name="A 25866-2024 karta.png"/>
                    <pic:cNvPicPr/>
                  </pic:nvPicPr>
                  <pic:blipFill>
                    <a:blip r:embed="rId16"/>
                    <a:stretch>
                      <a:fillRect/>
                    </a:stretch>
                  </pic:blipFill>
                  <pic:spPr>
                    <a:xfrm>
                      <a:off x="0" y="0"/>
                      <a:ext cx="5486400" cy="36143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6966708, E 558849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8.27 ha med buffertzonerna och får av detta skäl inte avverkas.</w:t>
      </w:r>
    </w:p>
    <w:p>
      <w:pPr>
        <w:pStyle w:val="Caption"/>
      </w:pPr>
      <w:r>
        <w:drawing>
          <wp:inline xmlns:a="http://schemas.openxmlformats.org/drawingml/2006/main" xmlns:pic="http://schemas.openxmlformats.org/drawingml/2006/picture">
            <wp:extent cx="5486400" cy="4171488"/>
            <wp:docPr id="2" name="Picture 2"/>
            <wp:cNvGraphicFramePr>
              <a:graphicFrameLocks noChangeAspect="1"/>
            </wp:cNvGraphicFramePr>
            <a:graphic>
              <a:graphicData uri="http://schemas.openxmlformats.org/drawingml/2006/picture">
                <pic:pic>
                  <pic:nvPicPr>
                    <pic:cNvPr id="0" name="A 25866-2024 karta knärot.png"/>
                    <pic:cNvPicPr/>
                  </pic:nvPicPr>
                  <pic:blipFill>
                    <a:blip r:embed="rId17"/>
                    <a:stretch>
                      <a:fillRect/>
                    </a:stretch>
                  </pic:blipFill>
                  <pic:spPr>
                    <a:xfrm>
                      <a:off x="0" y="0"/>
                      <a:ext cx="5486400" cy="417148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6966708, E 558849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