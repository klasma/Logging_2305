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55802-2024 i Bräcke kommun</w:t>
      </w:r>
    </w:p>
    <w:p>
      <w:r>
        <w:t>Detta dokument behandlar höga naturvärden i avverkningsanmälan A 55802-2024 i Bräcke kommun. Denna avverkningsanmälan inkom 2024-11-27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55802-2024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6989965, E 531387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