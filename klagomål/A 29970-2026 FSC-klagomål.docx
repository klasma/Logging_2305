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29970-2026 i Bräcke kommun</w:t>
      </w:r>
    </w:p>
    <w:p>
      <w:r>
        <w:t>Detta klagomål behandlar höga naturvärden i avverkningsanmälan A 29970-2026 i Bräcke kommun som inkom 2026-07-02 och omfattar 0,7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29970-2026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6960292, E 551869 i SWEREF 99 TM.</w:t>
      </w:r>
    </w:p>
    <w:p>
      <w:r>
        <w:t>I och inom 10 meter från avverkningsanmälan finns fynd av 4 naturvårdsarter, varav 3 är fridlysta, 2 är typiska (T) och 2 är signalarter (S): grönkulla (S, T, §8), tvåblad (S, §8), fjällskära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