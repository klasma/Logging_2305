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59667-2023 i Bräcke kommun</w:t>
      </w:r>
    </w:p>
    <w:p>
      <w:r>
        <w:t>Detta dokument behandlar höga naturvärden i avverkningsanmälan A 59667-2023 i Bräcke kommun. Denna avverkningsanmälan inkom 2023-11-25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vitgrynig nållav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0031"/>
            <wp:docPr id="1" name="Picture 1"/>
            <wp:cNvGraphicFramePr>
              <a:graphicFrameLocks noChangeAspect="1"/>
            </wp:cNvGraphicFramePr>
            <a:graphic>
              <a:graphicData uri="http://schemas.openxmlformats.org/drawingml/2006/picture">
                <pic:pic>
                  <pic:nvPicPr>
                    <pic:cNvPr id="0" name="A 59667-2023 karta.png"/>
                    <pic:cNvPicPr/>
                  </pic:nvPicPr>
                  <pic:blipFill>
                    <a:blip r:embed="rId16"/>
                    <a:stretch>
                      <a:fillRect/>
                    </a:stretch>
                  </pic:blipFill>
                  <pic:spPr>
                    <a:xfrm>
                      <a:off x="0" y="0"/>
                      <a:ext cx="5486400" cy="6210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6958785, E 547049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