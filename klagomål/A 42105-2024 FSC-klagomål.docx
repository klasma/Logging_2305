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42105-2024 i Bräcke kommun</w:t>
      </w:r>
    </w:p>
    <w:p>
      <w:r>
        <w:t>Detta klagomål behandlar höga naturvärden i avverkningsanmälan A 42105-2024 i Bräcke kommun som inkom 2024-09-27 och omfattar 2,2 ha.</w:t>
      </w:r>
    </w:p>
    <w:p>
      <w:pPr>
        <w:pStyle w:val="Caption"/>
      </w:pPr>
      <w:r>
        <w:drawing>
          <wp:inline xmlns:a="http://schemas.openxmlformats.org/drawingml/2006/main" xmlns:pic="http://schemas.openxmlformats.org/drawingml/2006/picture">
            <wp:extent cx="5486400" cy="4527914"/>
            <wp:docPr id="1" name="Picture 1"/>
            <wp:cNvGraphicFramePr>
              <a:graphicFrameLocks noChangeAspect="1"/>
            </wp:cNvGraphicFramePr>
            <a:graphic>
              <a:graphicData uri="http://schemas.openxmlformats.org/drawingml/2006/picture">
                <pic:pic>
                  <pic:nvPicPr>
                    <pic:cNvPr id="0" name="A 42105-2024 karta.png"/>
                    <pic:cNvPicPr/>
                  </pic:nvPicPr>
                  <pic:blipFill>
                    <a:blip r:embed="rId16"/>
                    <a:stretch>
                      <a:fillRect/>
                    </a:stretch>
                  </pic:blipFill>
                  <pic:spPr>
                    <a:xfrm>
                      <a:off x="0" y="0"/>
                      <a:ext cx="5486400" cy="452791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6952780, E 520169 i SWEREF 99 TM.</w:t>
      </w:r>
    </w:p>
    <w:p>
      <w:r>
        <w:t>I och inom 17 meter från avverkningsanmälan finns fynd av 5 naturvårdsarter, varav 5 är rödlistade och 3 är typiska (T): gränsticka (VU, T), mörk kolflarnlav (NT), ullticka (NT, T), vedflamlav (NT)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