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39718-2026 i Bräcke kommun</w:t>
      </w:r>
    </w:p>
    <w:p>
      <w:r>
        <w:t>Detta klagomål behandlar höga naturvärden i avverkningsanmälan A 39718-2026 i Bräcke kommun som inkom 2026-09-25 och omfattar 10,7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39718-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6946411, E 523555 i SWEREF 99 TM.</w:t>
      </w:r>
    </w:p>
    <w:p>
      <w:r>
        <w:t>Inom 10 meter från avverkningsanmälan finns fynd av 2 naturvårdsarter, varav 1 är rödlistad, 2 är typiska (T) och 1 är signalart (S): vedtrappmossa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971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6946411, E 523555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