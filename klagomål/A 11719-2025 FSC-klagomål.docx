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11719-2025 i Bräcke kommun</w:t>
      </w:r>
    </w:p>
    <w:p>
      <w:r>
        <w:t>Detta dokument behandlar höga naturvärden i avverkningsanmälan A 11719-2025 i Bräcke kommun. Denna avverkningsanmälan inkom 2025-03-11 och omfattar 38,2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doftticka (VU, §8), gräddporing (VU), knärot (VU, §8), liten aspgelélav (VU), smalskaftslav (VU), blå taggsvamp (NT), dvärgbägarlav (NT), grynig filtlav (NT), lunglav (NT), rödbrun blekspik (NT), skrovellav (NT), vaddporing (NT), vedflamlav (NT), vedskivlav (NT), vedtrappmossa (NT), vitplätt (NT), bårdlav (S), dropptaggsvamp (S), dvärgtufs (S), grönpyrola (S), gulnål (S), rostfläck (S), skinnlav (S), skuggblåslav (S) och stor aspticka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11719-2025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6967371, E 550181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256500"/>
            <wp:docPr id="2" name="Picture 2"/>
            <wp:cNvGraphicFramePr>
              <a:graphicFrameLocks noChangeAspect="1"/>
            </wp:cNvGraphicFramePr>
            <a:graphic>
              <a:graphicData uri="http://schemas.openxmlformats.org/drawingml/2006/picture">
                <pic:pic>
                  <pic:nvPicPr>
                    <pic:cNvPr id="0" name="A 11719-2025 karta knärot.png"/>
                    <pic:cNvPicPr/>
                  </pic:nvPicPr>
                  <pic:blipFill>
                    <a:blip r:embed="rId17"/>
                    <a:stretch>
                      <a:fillRect/>
                    </a:stretch>
                  </pic:blipFill>
                  <pic:spPr>
                    <a:xfrm>
                      <a:off x="0" y="0"/>
                      <a:ext cx="5486400" cy="525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6967371, E 550181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