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50336-2022 i Bräcke kommun</w:t>
      </w:r>
    </w:p>
    <w:p>
      <w:r>
        <w:t>Detta dokument behandlar höga naturvärden i avverkningsanmälan A 50336-2022 i Bräcke kommun. Denna avverkningsanmälan inkom 2022-10-31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gräddporing (VU) och knärot (VU,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7435"/>
            <wp:docPr id="1" name="Picture 1"/>
            <wp:cNvGraphicFramePr>
              <a:graphicFrameLocks noChangeAspect="1"/>
            </wp:cNvGraphicFramePr>
            <a:graphic>
              <a:graphicData uri="http://schemas.openxmlformats.org/drawingml/2006/picture">
                <pic:pic>
                  <pic:nvPicPr>
                    <pic:cNvPr id="0" name="A 50336-2022 karta.png"/>
                    <pic:cNvPicPr/>
                  </pic:nvPicPr>
                  <pic:blipFill>
                    <a:blip r:embed="rId16"/>
                    <a:stretch>
                      <a:fillRect/>
                    </a:stretch>
                  </pic:blipFill>
                  <pic:spPr>
                    <a:xfrm>
                      <a:off x="0" y="0"/>
                      <a:ext cx="5486400" cy="4637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6951109, E 512246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520895"/>
            <wp:docPr id="2" name="Picture 2"/>
            <wp:cNvGraphicFramePr>
              <a:graphicFrameLocks noChangeAspect="1"/>
            </wp:cNvGraphicFramePr>
            <a:graphic>
              <a:graphicData uri="http://schemas.openxmlformats.org/drawingml/2006/picture">
                <pic:pic>
                  <pic:nvPicPr>
                    <pic:cNvPr id="0" name="A 50336-2022 karta knärot.png"/>
                    <pic:cNvPicPr/>
                  </pic:nvPicPr>
                  <pic:blipFill>
                    <a:blip r:embed="rId17"/>
                    <a:stretch>
                      <a:fillRect/>
                    </a:stretch>
                  </pic:blipFill>
                  <pic:spPr>
                    <a:xfrm>
                      <a:off x="0" y="0"/>
                      <a:ext cx="5486400" cy="55208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6951109, E 512246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