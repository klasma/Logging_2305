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235-2022 i Bräcke kommun</w:t>
      </w:r>
    </w:p>
    <w:p>
      <w:r>
        <w:t>Detta klagomål behandlar höga naturvärden i avverkningsanmälan A 235-2022 i Bräcke kommun som inkom 2022-01-03 och omfattar 5,8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235-2022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6999426, E 509906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