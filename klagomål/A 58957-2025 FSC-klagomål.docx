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58957-2025 i Bräcke kommun</w:t>
      </w:r>
    </w:p>
    <w:p>
      <w:r>
        <w:t>Detta klagomål behandlar höga naturvärden i avverkningsanmälan A 58957-2025 i Bräcke kommun som inkom 2025-11-26 och omfattar 3,1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58957-2025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6969514, E 546963 i SWEREF 99 TM.</w:t>
      </w:r>
    </w:p>
    <w:p>
      <w:r>
        <w:t>Inom 10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