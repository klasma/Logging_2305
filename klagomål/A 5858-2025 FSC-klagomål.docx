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5858-2025 i Bräcke kommun</w:t>
      </w:r>
    </w:p>
    <w:p>
      <w:r>
        <w:t>Detta klagomål behandlar höga naturvärden i avverkningsanmälan A 5858-2025 i Bräcke kommun som inkom 2025-02-07 och omfattar 2,7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5858-2025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6989868, E 513421 i SWEREF 99 TM.</w:t>
      </w:r>
    </w:p>
    <w:p>
      <w:r>
        <w:t>I och inom 17 meter från avverkningsanmälan finns fynd av 3 naturvårdsarter, varav 3 är rödlistade, 1 är fridlyst och 1 är typisk (T): bredgentiana (VU, §8), fältgentiana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