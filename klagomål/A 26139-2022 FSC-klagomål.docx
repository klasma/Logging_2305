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26139-2022 i Bräcke kommun</w:t>
      </w:r>
    </w:p>
    <w:p>
      <w:r>
        <w:t>Detta klagomål behandlar höga naturvärden i avverkningsanmälan A 26139-2022 i Bräcke kommun som inkom 2022-06-22 och omfattar 1,5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6139-2022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6960635, E 553621 i SWEREF 99 TM.</w:t>
      </w:r>
    </w:p>
    <w:p>
      <w:r>
        <w:t>Inom 21 meter från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