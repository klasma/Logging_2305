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48289-2025 i Bräcke kommun</w:t>
      </w:r>
    </w:p>
    <w:p>
      <w:r>
        <w:t>Detta klagomål behandlar höga naturvärden i avverkningsanmälan A 48289-2025 i Bräcke kommun som inkom 2025-10-03 och omfattar 10,9 ha.</w:t>
      </w:r>
    </w:p>
    <w:p>
      <w:pPr>
        <w:pStyle w:val="Caption"/>
      </w:pPr>
      <w:r>
        <w:drawing>
          <wp:inline xmlns:a="http://schemas.openxmlformats.org/drawingml/2006/main" xmlns:pic="http://schemas.openxmlformats.org/drawingml/2006/picture">
            <wp:extent cx="4498553" cy="5724000"/>
            <wp:docPr id="1" name="Picture 1"/>
            <wp:cNvGraphicFramePr>
              <a:graphicFrameLocks noChangeAspect="1"/>
            </wp:cNvGraphicFramePr>
            <a:graphic>
              <a:graphicData uri="http://schemas.openxmlformats.org/drawingml/2006/picture">
                <pic:pic>
                  <pic:nvPicPr>
                    <pic:cNvPr id="0" name="A 48289-2025 karta.png"/>
                    <pic:cNvPicPr/>
                  </pic:nvPicPr>
                  <pic:blipFill>
                    <a:blip r:embed="rId16"/>
                    <a:stretch>
                      <a:fillRect/>
                    </a:stretch>
                  </pic:blipFill>
                  <pic:spPr>
                    <a:xfrm>
                      <a:off x="0" y="0"/>
                      <a:ext cx="4498553"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har ett svart streck som visar fyndplatsens exakta position. Kartans mittpunktskoordinat är N 6947933, E 506532 i SWEREF 99 TM.</w:t>
      </w:r>
    </w:p>
    <w:p>
      <w:r>
        <w:t>I och inom 14 meter från avverkningsanmälan finns fynd av 2 naturvårdsarter, varav 2 är rödlistade, 1 är fridlyst och 1 är typisk (T): doftticka (VU, T, §8) och gelatinfingersvamp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 xml:space="preserve">Gelatinfingersvamp (NT) </w:t>
      </w:r>
      <w:r>
        <w:t>bildar mykorrhiza med tall, främst i äldre sandtallskog men ibland även i grandominerad, rikare barrblandskog. Arten hotas främst av slutavverkning och andra skogsbruksåtgärder. Den tål inte en slutavverkning och sannolikt inte heller en kraftig gallring. Arten är placerad högst upp i Skogsstyrelsens värdepyramid för bedömning av skog med höga naturvärden och skogsområden med arten bör undantas från rationellt skogsbruk. Slutavverkning, kraftig gallring och skogsgödsling måste helt undvikas, liksom körning med tunga maskiner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