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5380-2022 i Bräcke kommun</w:t>
      </w:r>
    </w:p>
    <w:p>
      <w:r>
        <w:t>Detta klagomål behandlar höga naturvärden i avverkningsanmälan A 5380-2022 i Bräcke kommun som inkom 2022-02-02 och omfattar 18,3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A 5380-2022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6984230, E 567931 i SWEREF 99 TM.</w:t>
      </w:r>
    </w:p>
    <w:p>
      <w:r>
        <w:t>Inom 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6872761"/>
            <wp:docPr id="2" name="Picture 2"/>
            <wp:cNvGraphicFramePr>
              <a:graphicFrameLocks noChangeAspect="1"/>
            </wp:cNvGraphicFramePr>
            <a:graphic>
              <a:graphicData uri="http://schemas.openxmlformats.org/drawingml/2006/picture">
                <pic:pic>
                  <pic:nvPicPr>
                    <pic:cNvPr id="0" name="A 5380-2022 karta knärot.png"/>
                    <pic:cNvPicPr/>
                  </pic:nvPicPr>
                  <pic:blipFill>
                    <a:blip r:embed="rId17"/>
                    <a:stretch>
                      <a:fillRect/>
                    </a:stretch>
                  </pic:blipFill>
                  <pic:spPr>
                    <a:xfrm>
                      <a:off x="0" y="0"/>
                      <a:ext cx="5486400" cy="68727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6984230, E 567931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