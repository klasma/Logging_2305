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29689-2024 i Bräcke kommun</w:t>
      </w:r>
    </w:p>
    <w:p>
      <w:r>
        <w:t>Detta klagomål behandlar höga naturvärden i avverkningsanmälan A 29689-2024 i Bräcke kommun som inkom 2024-07-11 och omfattar 6,3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29689-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6969907, E 573098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