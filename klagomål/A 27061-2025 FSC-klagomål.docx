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27061-2025 i Bräcke kommun</w:t>
      </w:r>
    </w:p>
    <w:p>
      <w:r>
        <w:t>Detta dokument behandlar höga naturvärden i avverkningsanmälan A 27061-2025 i Bräcke kommun. Denna avverkningsanmälan inkom 2025-06-03 15:15:53 och omfattar 18,9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9586"/>
            <wp:docPr id="1" name="Picture 1"/>
            <wp:cNvGraphicFramePr>
              <a:graphicFrameLocks noChangeAspect="1"/>
            </wp:cNvGraphicFramePr>
            <a:graphic>
              <a:graphicData uri="http://schemas.openxmlformats.org/drawingml/2006/picture">
                <pic:pic>
                  <pic:nvPicPr>
                    <pic:cNvPr id="0" name="A 27061-2025 karta.png"/>
                    <pic:cNvPicPr/>
                  </pic:nvPicPr>
                  <pic:blipFill>
                    <a:blip r:embed="rId16"/>
                    <a:stretch>
                      <a:fillRect/>
                    </a:stretch>
                  </pic:blipFill>
                  <pic:spPr>
                    <a:xfrm>
                      <a:off x="0" y="0"/>
                      <a:ext cx="5486400" cy="5139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6942971, E 520317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