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64143-2023 i Bräcke kommun</w:t>
      </w:r>
    </w:p>
    <w:p>
      <w:r>
        <w:t>Detta dokument behandlar höga naturvärden i avverkningsanmälan A 64143-2023 i Bräcke kommun. Denna avverkningsanmälan inkom 2023-12-19 och omfattar 5,5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0.12 ha med buffertzonerna och får av detta skäl inte avverkas.</w:t>
      </w:r>
    </w:p>
    <w:p>
      <w:pPr>
        <w:pStyle w:val="Caption"/>
      </w:pPr>
      <w:r>
        <w:drawing>
          <wp:inline xmlns:a="http://schemas.openxmlformats.org/drawingml/2006/main" xmlns:pic="http://schemas.openxmlformats.org/drawingml/2006/picture">
            <wp:extent cx="5486400" cy="6762405"/>
            <wp:docPr id="1" name="Picture 1"/>
            <wp:cNvGraphicFramePr>
              <a:graphicFrameLocks noChangeAspect="1"/>
            </wp:cNvGraphicFramePr>
            <a:graphic>
              <a:graphicData uri="http://schemas.openxmlformats.org/drawingml/2006/picture">
                <pic:pic>
                  <pic:nvPicPr>
                    <pic:cNvPr id="0" name="A 64143-2023 karta knärot.png"/>
                    <pic:cNvPicPr/>
                  </pic:nvPicPr>
                  <pic:blipFill>
                    <a:blip r:embed="rId16"/>
                    <a:stretch>
                      <a:fillRect/>
                    </a:stretch>
                  </pic:blipFill>
                  <pic:spPr>
                    <a:xfrm>
                      <a:off x="0" y="0"/>
                      <a:ext cx="5486400" cy="67624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6981278, E 566805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