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19435-2023 i Bräcke kommun</w:t>
      </w:r>
    </w:p>
    <w:p>
      <w:r>
        <w:t>Detta dokument behandlar höga naturvärden i avverkningsanmälan A 19435-2023 i Bräcke kommun. Denna avverkningsanmälan inkom 2023-05-03 och omfattar 2,7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19435-2023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6969084, E 546739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