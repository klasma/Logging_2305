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14628-2022 i Bräcke kommun</w:t>
      </w:r>
    </w:p>
    <w:p>
      <w:r>
        <w:t>Detta klagomål behandlar höga naturvärden i avverkningsanmälan A 14628-2022 i Bräcke kommun som inkom 2022-04-04 och omfattar 4,7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4628-2022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6990386, E 551770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