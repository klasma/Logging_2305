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2338-2026 i Bräcke kommun</w:t>
      </w:r>
    </w:p>
    <w:p>
      <w:r>
        <w:t>Detta dokument behandlar höga naturvärden i avverkningsanmälan A 2338-2026 i Bräcke kommun. Denna avverkningsanmälan inkom 2026-01-14 14:46:13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tretåig hackspett (NT, §4)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2338-2026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6944124, E 520411 i SWEREF 99 TM.</w:t>
      </w:r>
    </w:p>
    <w:p>
      <w:pPr>
        <w:pStyle w:val="Heading1"/>
      </w:pPr>
      <w:r>
        <w:t>Fridlysta arter</w:t>
      </w:r>
    </w:p>
    <w:p>
      <w:r>
        <w:t>Följande fridlysta arter har sina livsmiljöer och växtplatser i den avverkningsanmälda skogen: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Arten försvinner successivt framför allt vid dess utbredningsgränser och populationen har minskat med 20–40 % de senaste 30 åren (SLU Artdatabanken, 2021;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2022.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