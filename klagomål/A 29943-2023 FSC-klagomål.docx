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29943-2023 i Bräcke kommun</w:t>
      </w:r>
    </w:p>
    <w:p>
      <w:r>
        <w:t>Detta dokument behandlar höga naturvärden i avverkningsanmälan A 29943-2023 i Bräcke kommun. Denna avverkningsanmälan inkom 2023-06-30 och omfattar 12,2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12 naturvårdsarter hittats: lateritticka (VU), dvärgbägarlav (NT), garnlav (NT), grantaggsvamp (NT), granticka (NT), lunglav (NT), tretåig hackspett (NT, §4), ullticka (NT), barkticka (S), bårdlav (S), stuplav (S) och vedticka (S). Av dessa är 8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11977"/>
            <wp:docPr id="1" name="Picture 1"/>
            <wp:cNvGraphicFramePr>
              <a:graphicFrameLocks noChangeAspect="1"/>
            </wp:cNvGraphicFramePr>
            <a:graphic>
              <a:graphicData uri="http://schemas.openxmlformats.org/drawingml/2006/picture">
                <pic:pic>
                  <pic:nvPicPr>
                    <pic:cNvPr id="0" name="A 29943-2023 karta.png"/>
                    <pic:cNvPicPr/>
                  </pic:nvPicPr>
                  <pic:blipFill>
                    <a:blip r:embed="rId16"/>
                    <a:stretch>
                      <a:fillRect/>
                    </a:stretch>
                  </pic:blipFill>
                  <pic:spPr>
                    <a:xfrm>
                      <a:off x="0" y="0"/>
                      <a:ext cx="5486400" cy="501197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6991885, E 566279 i SWEREF 99 TM.</w:t>
      </w:r>
    </w:p>
    <w:p>
      <w:r>
        <w:rPr>
          <w:b/>
        </w:rPr>
        <w:t>Lateritticka (VU)</w:t>
      </w:r>
      <w:r>
        <w:t xml:space="preserve"> är en sällsynt art knuten till gamla urskogsartade tallnaturskogar med kontinentalt klimat och lång kontinuitet av grova lågor och gamla silverfuror. Den växer främst på liggande stammar som härrör från tallar som under många år stått avbarkade och döda innan de fallit (SLU Artdatabanken, 2024; Nitare &amp; Skogsstyrelsen, 2019).</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12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