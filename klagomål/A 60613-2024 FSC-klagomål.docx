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60613-2024 i Bräcke kommun</w:t>
      </w:r>
    </w:p>
    <w:p>
      <w:r>
        <w:t>Detta dokument behandlar höga naturvärden i avverkningsanmälan A 60613-2024 i Bräcke kommun. Denna avverkningsanmälan inkom 2024-12-18 och omfattar 16,3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mörk kolflarnlav (NT) och stor aspticka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5384"/>
            <wp:docPr id="1" name="Picture 1"/>
            <wp:cNvGraphicFramePr>
              <a:graphicFrameLocks noChangeAspect="1"/>
            </wp:cNvGraphicFramePr>
            <a:graphic>
              <a:graphicData uri="http://schemas.openxmlformats.org/drawingml/2006/picture">
                <pic:pic>
                  <pic:nvPicPr>
                    <pic:cNvPr id="0" name="A 60613-2024 karta.png"/>
                    <pic:cNvPicPr/>
                  </pic:nvPicPr>
                  <pic:blipFill>
                    <a:blip r:embed="rId16"/>
                    <a:stretch>
                      <a:fillRect/>
                    </a:stretch>
                  </pic:blipFill>
                  <pic:spPr>
                    <a:xfrm>
                      <a:off x="0" y="0"/>
                      <a:ext cx="5486400" cy="5425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6983636, E 552530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675016"/>
            <wp:docPr id="2" name="Picture 2"/>
            <wp:cNvGraphicFramePr>
              <a:graphicFrameLocks noChangeAspect="1"/>
            </wp:cNvGraphicFramePr>
            <a:graphic>
              <a:graphicData uri="http://schemas.openxmlformats.org/drawingml/2006/picture">
                <pic:pic>
                  <pic:nvPicPr>
                    <pic:cNvPr id="0" name="A 60613-2024 karta knärot.png"/>
                    <pic:cNvPicPr/>
                  </pic:nvPicPr>
                  <pic:blipFill>
                    <a:blip r:embed="rId17"/>
                    <a:stretch>
                      <a:fillRect/>
                    </a:stretch>
                  </pic:blipFill>
                  <pic:spPr>
                    <a:xfrm>
                      <a:off x="0" y="0"/>
                      <a:ext cx="5486400" cy="66750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6983636, E 552530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