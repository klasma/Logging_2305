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16252-2024 i Bräcke kommun</w:t>
      </w:r>
    </w:p>
    <w:p>
      <w:r>
        <w:t>Detta dokument behandlar höga naturvärden i avverkningsanmälan A 16252-2024 i Bräcke kommun. Denna avverkningsanmälan inkom 2024-04-25 och omfattar 1,0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ullticka (NT), underviol (S) och lavskrika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3657"/>
            <wp:docPr id="1" name="Picture 1"/>
            <wp:cNvGraphicFramePr>
              <a:graphicFrameLocks noChangeAspect="1"/>
            </wp:cNvGraphicFramePr>
            <a:graphic>
              <a:graphicData uri="http://schemas.openxmlformats.org/drawingml/2006/picture">
                <pic:pic>
                  <pic:nvPicPr>
                    <pic:cNvPr id="0" name="A 16252-2024 karta.png"/>
                    <pic:cNvPicPr/>
                  </pic:nvPicPr>
                  <pic:blipFill>
                    <a:blip r:embed="rId16"/>
                    <a:stretch>
                      <a:fillRect/>
                    </a:stretch>
                  </pic:blipFill>
                  <pic:spPr>
                    <a:xfrm>
                      <a:off x="0" y="0"/>
                      <a:ext cx="5486400" cy="42236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6967796, E 520076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44247"/>
            <wp:docPr id="2" name="Picture 2"/>
            <wp:cNvGraphicFramePr>
              <a:graphicFrameLocks noChangeAspect="1"/>
            </wp:cNvGraphicFramePr>
            <a:graphic>
              <a:graphicData uri="http://schemas.openxmlformats.org/drawingml/2006/picture">
                <pic:pic>
                  <pic:nvPicPr>
                    <pic:cNvPr id="0" name="A 16252-2024 karta knärot.png"/>
                    <pic:cNvPicPr/>
                  </pic:nvPicPr>
                  <pic:blipFill>
                    <a:blip r:embed="rId17"/>
                    <a:stretch>
                      <a:fillRect/>
                    </a:stretch>
                  </pic:blipFill>
                  <pic:spPr>
                    <a:xfrm>
                      <a:off x="0" y="0"/>
                      <a:ext cx="5486400" cy="49442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6967796, E 520076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