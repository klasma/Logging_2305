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49085-2023 i Bräcke kommun</w:t>
      </w:r>
    </w:p>
    <w:p>
      <w:r>
        <w:t>Detta klagomål behandlar höga naturvärden i avverkningsanmälan A 49085-2023 i Bräcke kommun som inkom 2023-10-05 och omfattar 2,1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49085-2023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6975572, E 557353 i SWEREF 99 TM.</w:t>
      </w:r>
    </w:p>
    <w:p>
      <w:r>
        <w:t>Inom 20 meter från avverkningsanmälan finns fynd av 3 naturvårdsarter, varav 3 är rödlistade och 2 är typiska (T): garnlav (VU, T), lunglav (NT, T) och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