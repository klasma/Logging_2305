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2063-2024 i Bräcke kommun</w:t>
      </w:r>
    </w:p>
    <w:p>
      <w:r>
        <w:t>Detta klagomål behandlar höga naturvärden i avverkningsanmälan A 2063-2024 i Bräcke kommun som inkom 2024-01-17 och omfattar 5,7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2063-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6946846, E 514702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