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35210-2025 i Bräcke kommun</w:t>
      </w:r>
    </w:p>
    <w:p>
      <w:r>
        <w:t>Detta klagomål behandlar höga naturvärden i avverkningsanmälan A 35210-2025 i Bräcke kommun som inkom 2025-07-15 och omfattar 2,6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35210-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6976896, E 553864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