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105-2025 i Bräcke kommun</w:t>
      </w:r>
    </w:p>
    <w:p>
      <w:r>
        <w:t>Detta dokument behandlar höga naturvärden i avverkningsanmälan A 105-2025 i Bräcke kommun. Denna avverkningsanmälan inkom 2025-01-02 och omfattar 9,7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doftticka (VU, §8), garnlav (NT), kolflarnlav (NT), lunglav (NT) och mörk kolflarnlav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27973"/>
            <wp:docPr id="1" name="Picture 1"/>
            <wp:cNvGraphicFramePr>
              <a:graphicFrameLocks noChangeAspect="1"/>
            </wp:cNvGraphicFramePr>
            <a:graphic>
              <a:graphicData uri="http://schemas.openxmlformats.org/drawingml/2006/picture">
                <pic:pic>
                  <pic:nvPicPr>
                    <pic:cNvPr id="0" name="A 105-2025 karta.png"/>
                    <pic:cNvPicPr/>
                  </pic:nvPicPr>
                  <pic:blipFill>
                    <a:blip r:embed="rId16"/>
                    <a:stretch>
                      <a:fillRect/>
                    </a:stretch>
                  </pic:blipFill>
                  <pic:spPr>
                    <a:xfrm>
                      <a:off x="0" y="0"/>
                      <a:ext cx="5486400" cy="39279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6986070, E 531732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