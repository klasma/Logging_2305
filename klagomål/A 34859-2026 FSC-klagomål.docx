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34859-2026 i Bräcke kommun</w:t>
      </w:r>
    </w:p>
    <w:p>
      <w:r>
        <w:t>Detta klagomål behandlar höga naturvärden i avverkningsanmälan A 34859-2026 i Bräcke kommun som inkom 2026-08-24 och omfattar 1,6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34859-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6997928, E 522268 i SWEREF 99 TM.</w:t>
      </w:r>
    </w:p>
    <w:p>
      <w:r>
        <w:t>I avverkningsanmälan finns fynd av 3 naturvårdsarter, varav 3 är rödlistade och 2 är typiska (T): skrovlig taggsvamp (VU), dropptaggsvamp (NT,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