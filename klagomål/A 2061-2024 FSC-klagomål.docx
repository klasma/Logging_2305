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2061-2024 i Bräcke kommun</w:t>
      </w:r>
    </w:p>
    <w:p>
      <w:r>
        <w:t>Detta dokument behandlar höga naturvärden i avverkningsanmälan A 2061-2024 i Bräcke kommun. Denna avverkningsanmälan inkom 2024-01-17 och omfattar 3,5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stiftgelélav (NT)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2061-2024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6983324, E 559725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