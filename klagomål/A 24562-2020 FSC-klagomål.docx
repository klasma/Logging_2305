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24562-2020 i Bräcke kommun</w:t>
      </w:r>
    </w:p>
    <w:p>
      <w:r>
        <w:t>Detta dokument behandlar höga naturvärden i avverkningsanmälan A 24562-2020 i Bräcke kommun. Denna avverkningsanmälan inkom 2020-05-26 och omfattar 14,6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lunglav (NT), ullticka (NT)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2333"/>
            <wp:docPr id="1" name="Picture 1"/>
            <wp:cNvGraphicFramePr>
              <a:graphicFrameLocks noChangeAspect="1"/>
            </wp:cNvGraphicFramePr>
            <a:graphic>
              <a:graphicData uri="http://schemas.openxmlformats.org/drawingml/2006/picture">
                <pic:pic>
                  <pic:nvPicPr>
                    <pic:cNvPr id="0" name="A 24562-2020 karta.png"/>
                    <pic:cNvPicPr/>
                  </pic:nvPicPr>
                  <pic:blipFill>
                    <a:blip r:embed="rId16"/>
                    <a:stretch>
                      <a:fillRect/>
                    </a:stretch>
                  </pic:blipFill>
                  <pic:spPr>
                    <a:xfrm>
                      <a:off x="0" y="0"/>
                      <a:ext cx="5486400" cy="3722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6974762, E 503735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3.84 ha med buffertzonerna och får av detta skäl inte avverkas.</w:t>
      </w:r>
    </w:p>
    <w:p>
      <w:pPr>
        <w:pStyle w:val="Caption"/>
      </w:pPr>
      <w:r>
        <w:drawing>
          <wp:inline xmlns:a="http://schemas.openxmlformats.org/drawingml/2006/main" xmlns:pic="http://schemas.openxmlformats.org/drawingml/2006/picture">
            <wp:extent cx="5486400" cy="4270906"/>
            <wp:docPr id="2" name="Picture 2"/>
            <wp:cNvGraphicFramePr>
              <a:graphicFrameLocks noChangeAspect="1"/>
            </wp:cNvGraphicFramePr>
            <a:graphic>
              <a:graphicData uri="http://schemas.openxmlformats.org/drawingml/2006/picture">
                <pic:pic>
                  <pic:nvPicPr>
                    <pic:cNvPr id="0" name="A 24562-2020 karta knärot.png"/>
                    <pic:cNvPicPr/>
                  </pic:nvPicPr>
                  <pic:blipFill>
                    <a:blip r:embed="rId17"/>
                    <a:stretch>
                      <a:fillRect/>
                    </a:stretch>
                  </pic:blipFill>
                  <pic:spPr>
                    <a:xfrm>
                      <a:off x="0" y="0"/>
                      <a:ext cx="5486400" cy="42709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6974762, E 503735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