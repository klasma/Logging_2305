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69154-2021 i Bräcke kommun</w:t>
      </w:r>
    </w:p>
    <w:p>
      <w:r>
        <w:t>Detta klagomål behandlar höga naturvärden i avverkningsanmälan A 69154-2021 i Bräcke kommun som inkom 2021-11-30 och omfattar 3,4 ha.</w:t>
      </w:r>
    </w:p>
    <w:p>
      <w:pPr>
        <w:pStyle w:val="Caption"/>
      </w:pPr>
      <w:r>
        <w:drawing>
          <wp:inline xmlns:a="http://schemas.openxmlformats.org/drawingml/2006/main" xmlns:pic="http://schemas.openxmlformats.org/drawingml/2006/picture">
            <wp:extent cx="5486400" cy="4769963"/>
            <wp:docPr id="1" name="Picture 1"/>
            <wp:cNvGraphicFramePr>
              <a:graphicFrameLocks noChangeAspect="1"/>
            </wp:cNvGraphicFramePr>
            <a:graphic>
              <a:graphicData uri="http://schemas.openxmlformats.org/drawingml/2006/picture">
                <pic:pic>
                  <pic:nvPicPr>
                    <pic:cNvPr id="0" name="A 69154-2021 karta.png"/>
                    <pic:cNvPicPr/>
                  </pic:nvPicPr>
                  <pic:blipFill>
                    <a:blip r:embed="rId16"/>
                    <a:stretch>
                      <a:fillRect/>
                    </a:stretch>
                  </pic:blipFill>
                  <pic:spPr>
                    <a:xfrm>
                      <a:off x="0" y="0"/>
                      <a:ext cx="5486400" cy="47699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6943744, E 512542 i SWEREF 99 TM.</w:t>
      </w:r>
    </w:p>
    <w:p>
      <w:r>
        <w:t>I avverkningsanmälan finns fynd av 2 naturvårdsarter, varav 2 är rödlistade, 1 är fridlyst och 2 är typiska (T): knärot (VU, T, §8)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1.23 ha med buffertzonerna och får av detta skäl inte avverkas.</w:t>
      </w:r>
    </w:p>
    <w:p>
      <w:pPr>
        <w:pStyle w:val="Caption"/>
      </w:pPr>
      <w:r>
        <w:drawing>
          <wp:inline xmlns:a="http://schemas.openxmlformats.org/drawingml/2006/main" xmlns:pic="http://schemas.openxmlformats.org/drawingml/2006/picture">
            <wp:extent cx="5486400" cy="4769963"/>
            <wp:docPr id="2" name="Picture 2"/>
            <wp:cNvGraphicFramePr>
              <a:graphicFrameLocks noChangeAspect="1"/>
            </wp:cNvGraphicFramePr>
            <a:graphic>
              <a:graphicData uri="http://schemas.openxmlformats.org/drawingml/2006/picture">
                <pic:pic>
                  <pic:nvPicPr>
                    <pic:cNvPr id="0" name="A 69154-2021 karta knärot.png"/>
                    <pic:cNvPicPr/>
                  </pic:nvPicPr>
                  <pic:blipFill>
                    <a:blip r:embed="rId17"/>
                    <a:stretch>
                      <a:fillRect/>
                    </a:stretch>
                  </pic:blipFill>
                  <pic:spPr>
                    <a:xfrm>
                      <a:off x="0" y="0"/>
                      <a:ext cx="5486400" cy="476996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6943744, E 512542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