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25553-2026 i Bräcke kommun</w:t>
      </w:r>
    </w:p>
    <w:p>
      <w:r>
        <w:t>Detta klagomål behandlar höga naturvärden i avverkningsanmälan A 25553-2026 i Bräcke kommun som inkom 2026-06-04 och omfattar 13,5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A 25553-2026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6993117, E 509239 i SWEREF 99 TM.</w:t>
      </w:r>
    </w:p>
    <w:p>
      <w:r>
        <w:t>Inom 10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