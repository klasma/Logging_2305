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26029-2024 i Bräcke kommun</w:t>
      </w:r>
    </w:p>
    <w:p>
      <w:r>
        <w:t>Detta klagomål behandlar höga naturvärden i avverkningsanmälan A 26029-2024 i Bräcke kommun som inkom 2024-06-24 och omfattar 40,9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669280"/>
            <wp:docPr id="1" name="Picture 1"/>
            <wp:cNvGraphicFramePr>
              <a:graphicFrameLocks noChangeAspect="1"/>
            </wp:cNvGraphicFramePr>
            <a:graphic>
              <a:graphicData uri="http://schemas.openxmlformats.org/drawingml/2006/picture">
                <pic:pic>
                  <pic:nvPicPr>
                    <pic:cNvPr id="0" name="A 26029-2024 karta knärot.png"/>
                    <pic:cNvPicPr/>
                  </pic:nvPicPr>
                  <pic:blipFill>
                    <a:blip r:embed="rId16"/>
                    <a:stretch>
                      <a:fillRect/>
                    </a:stretch>
                  </pic:blipFill>
                  <pic:spPr>
                    <a:xfrm>
                      <a:off x="0" y="0"/>
                      <a:ext cx="5486400" cy="56692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6991612, E 524633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