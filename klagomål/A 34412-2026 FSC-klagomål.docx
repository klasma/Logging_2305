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34412-2026 i Bräcke kommun</w:t>
      </w:r>
    </w:p>
    <w:p>
      <w:r>
        <w:t>Detta klagomål behandlar höga naturvärden i avverkningsanmälan A 34412-2026 i Bräcke kommun som inkom 2026-08-20 och omfattar 4,6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34412-2026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6991260, E 528725 i SWEREF 99 TM.</w:t>
      </w:r>
    </w:p>
    <w:p>
      <w:r>
        <w:t>I och inom 22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