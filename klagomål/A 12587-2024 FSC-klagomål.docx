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12587-2024 i Bräcke kommun</w:t>
      </w:r>
    </w:p>
    <w:p>
      <w:r>
        <w:t>Detta dokument behandlar höga naturvärden i avverkningsanmälan A 12587-2024 i Bräcke kommun. Denna avverkningsanmälan inkom 2024-03-28 och omfattar 7,3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dvärgbägarlav (NT), lunglav (NT), mörk kolflarnlav (NT), tallticka (NT), vaddporing (NT), vedflamlav (NT), vedskivlav (NT), vitplätt (NT), bårdlav (S) och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12587-2024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6967591, E 545312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