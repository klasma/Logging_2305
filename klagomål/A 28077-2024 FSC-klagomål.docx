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28077-2024 i Bräcke kommun</w:t>
      </w:r>
    </w:p>
    <w:p>
      <w:r>
        <w:t>Detta klagomål behandlar höga naturvärden i avverkningsanmälan A 28077-2024 i Bräcke kommun som inkom 2024-07-03 och omfattar 18,3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28077-2024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6980673, E 499576 i SWEREF 99 TM.</w:t>
      </w:r>
    </w:p>
    <w:p>
      <w:r>
        <w:t>I och inom 7 meter från avverkningsanmälan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