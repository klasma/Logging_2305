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40406-2023 i Bräcke kommun</w:t>
      </w:r>
    </w:p>
    <w:p>
      <w:r>
        <w:t>Detta dokument behandlar höga naturvärden i avverkningsanmälan A 40406-2023 i Bräcke kommun. Denna avverkningsanmälan inkom 2023-08-31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dropptaggsvamp (S) och gräsull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40406-2023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6999013, E 519692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