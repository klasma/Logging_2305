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26647-2023 i Bräcke kommun</w:t>
      </w:r>
    </w:p>
    <w:p>
      <w:r>
        <w:t>Detta dokument behandlar höga naturvärden i avverkningsanmälan A 26647-2023 i Bräcke kommun. Denna avverkningsanmälan inkom 2023-06-15 och omfattar 1,3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ullticka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09440"/>
            <wp:docPr id="1" name="Picture 1"/>
            <wp:cNvGraphicFramePr>
              <a:graphicFrameLocks noChangeAspect="1"/>
            </wp:cNvGraphicFramePr>
            <a:graphic>
              <a:graphicData uri="http://schemas.openxmlformats.org/drawingml/2006/picture">
                <pic:pic>
                  <pic:nvPicPr>
                    <pic:cNvPr id="0" name="A 26647-2023 karta.png"/>
                    <pic:cNvPicPr/>
                  </pic:nvPicPr>
                  <pic:blipFill>
                    <a:blip r:embed="rId16"/>
                    <a:stretch>
                      <a:fillRect/>
                    </a:stretch>
                  </pic:blipFill>
                  <pic:spPr>
                    <a:xfrm>
                      <a:off x="0" y="0"/>
                      <a:ext cx="5486400" cy="46094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6987516, E 546776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2024-07-01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