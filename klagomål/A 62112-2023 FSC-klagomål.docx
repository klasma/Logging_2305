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62112-2023 i Bräcke kommun</w:t>
      </w:r>
    </w:p>
    <w:p>
      <w:r>
        <w:t>Detta dokument behandlar höga naturvärden i avverkningsanmälan A 62112-2023 i Bräcke kommun. Denna avverkningsanmälan inkom 2023-12-06 och omfattar 6,2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rynkskinn (VU), garnlav (NT), kolflarnlav (NT), lunglav (NT), mörk kolflarnlav (NT), ullticka (NT), vedskivlav (NT), vitplätt (NT), bårdlav (S) och vedticka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88149"/>
            <wp:docPr id="1" name="Picture 1"/>
            <wp:cNvGraphicFramePr>
              <a:graphicFrameLocks noChangeAspect="1"/>
            </wp:cNvGraphicFramePr>
            <a:graphic>
              <a:graphicData uri="http://schemas.openxmlformats.org/drawingml/2006/picture">
                <pic:pic>
                  <pic:nvPicPr>
                    <pic:cNvPr id="0" name="A 62112-2023 karta.png"/>
                    <pic:cNvPicPr/>
                  </pic:nvPicPr>
                  <pic:blipFill>
                    <a:blip r:embed="rId16"/>
                    <a:stretch>
                      <a:fillRect/>
                    </a:stretch>
                  </pic:blipFill>
                  <pic:spPr>
                    <a:xfrm>
                      <a:off x="0" y="0"/>
                      <a:ext cx="5486400" cy="61881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6959422, E 544689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