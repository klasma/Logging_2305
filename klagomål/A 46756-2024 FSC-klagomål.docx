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46756-2024 i Bräcke kommun</w:t>
      </w:r>
    </w:p>
    <w:p>
      <w:r>
        <w:t>Detta dokument behandlar höga naturvärden i avverkningsanmälan A 46756-2024 i Bräcke kommun. Denna avverkningsanmälan inkom 2024-10-18 och omfattar 13,9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doftticka (VU, §8), fläckporing (VU), dvärgbägarlav (NT), gammelgransskål (NT), garnlav (NT), kolflarnlav (NT), lunglav (NT), mörk kolflarnlav (NT), skrovellav (NT), vedskivlav (NT), vitplätt (NT), bårdlav (S), korallblylav (S), korallrot (S, §8), luddlav (S), stuplav (S) och fläcknycklar (§8).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46756-2024 karta.png"/>
                    <pic:cNvPicPr/>
                  </pic:nvPicPr>
                  <pic:blipFill>
                    <a:blip r:embed="rId16"/>
                    <a:stretch>
                      <a:fillRect/>
                    </a:stretch>
                  </pic:blipFill>
                  <pic:spPr>
                    <a:xfrm>
                      <a:off x="0" y="0"/>
                      <a:ext cx="5486400" cy="5269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6958884, E 545015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 korallrot (S, §8) och fläcknycklar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