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11548-2023 i Bräcke kommun</w:t>
      </w:r>
    </w:p>
    <w:p>
      <w:r>
        <w:t>Detta klagomål behandlar höga naturvärden i avverkningsanmälan A 11548-2023 i Bräcke kommun som inkom 2023-03-08 och omfattar 2,5 ha.</w:t>
      </w:r>
    </w:p>
    <w:p>
      <w:pPr>
        <w:pStyle w:val="Caption"/>
      </w:pPr>
      <w:r>
        <w:drawing>
          <wp:inline xmlns:a="http://schemas.openxmlformats.org/drawingml/2006/main" xmlns:pic="http://schemas.openxmlformats.org/drawingml/2006/picture">
            <wp:extent cx="5277833" cy="5724000"/>
            <wp:docPr id="1" name="Picture 1"/>
            <wp:cNvGraphicFramePr>
              <a:graphicFrameLocks noChangeAspect="1"/>
            </wp:cNvGraphicFramePr>
            <a:graphic>
              <a:graphicData uri="http://schemas.openxmlformats.org/drawingml/2006/picture">
                <pic:pic>
                  <pic:nvPicPr>
                    <pic:cNvPr id="0" name="A 11548-2023 karta.png"/>
                    <pic:cNvPicPr/>
                  </pic:nvPicPr>
                  <pic:blipFill>
                    <a:blip r:embed="rId16"/>
                    <a:stretch>
                      <a:fillRect/>
                    </a:stretch>
                  </pic:blipFill>
                  <pic:spPr>
                    <a:xfrm>
                      <a:off x="0" y="0"/>
                      <a:ext cx="5277833"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6960101, E 563723 i SWEREF 99 TM.</w:t>
      </w:r>
    </w:p>
    <w:p>
      <w:r>
        <w:t>I och inom 16 meter från avverkningsanmälan finns fynd av 13 naturvårdsarter, varav 9 är rödlistade, 7 är typiska (T) och 3 är signalarter (S): skrovlig taggsvamp (VU), blanksvart spiklav (NT), blå taggsvamp (NT, T), dropptaggsvamp (NT, T), dvärgbägarlav (NT, T), lunglav (NT, T), nordtagging (NT), rynkskinn (NT, T), vedflamlav (NT), korallblylav (S, T), svavelriska (S), zontaggsvamp (S)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