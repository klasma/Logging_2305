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62541-2025 i Bräcke kommun</w:t>
      </w:r>
    </w:p>
    <w:p>
      <w:r>
        <w:t>Detta dokument behandlar höga naturvärden i avverkningsanmälan A 62541-2025 i Bräcke kommun. Denna avverkningsanmälan inkom 2025-12-16 15:31:11 och omfattar 14,5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62541-2025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6976519, E 524984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