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28216-2019 i Bräcke kommun</w:t>
      </w:r>
    </w:p>
    <w:p>
      <w:r>
        <w:t>Detta dokument behandlar höga naturvärden i avverkningsanmälan A 28216-2019 i Bräcke kommun. Denna avverkningsanmälan inkom 2019-06-05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28216-2019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6953988, E 495564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