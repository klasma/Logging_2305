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48508-2023 i Bräcke kommun</w:t>
      </w:r>
    </w:p>
    <w:p>
      <w:r>
        <w:t>Detta dokument behandlar höga naturvärden i avverkningsanmälan A 48508-2023 i Bräcke kommun. Denna avverkningsanmälan inkom 2023-10-08 och omfattar 5,1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lunglav (NT), tretåig hackspett (NT, §4) och stuplav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0360"/>
            <wp:docPr id="1" name="Picture 1"/>
            <wp:cNvGraphicFramePr>
              <a:graphicFrameLocks noChangeAspect="1"/>
            </wp:cNvGraphicFramePr>
            <a:graphic>
              <a:graphicData uri="http://schemas.openxmlformats.org/drawingml/2006/picture">
                <pic:pic>
                  <pic:nvPicPr>
                    <pic:cNvPr id="0" name="A 48508-2023 karta.png"/>
                    <pic:cNvPicPr/>
                  </pic:nvPicPr>
                  <pic:blipFill>
                    <a:blip r:embed="rId16"/>
                    <a:stretch>
                      <a:fillRect/>
                    </a:stretch>
                  </pic:blipFill>
                  <pic:spPr>
                    <a:xfrm>
                      <a:off x="0" y="0"/>
                      <a:ext cx="5486400" cy="5420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6966891, E 542997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