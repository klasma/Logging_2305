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59325-2019 i Bräcke kommun</w:t>
      </w:r>
    </w:p>
    <w:p>
      <w:r>
        <w:t>Detta dokument behandlar höga naturvärden i avverkningsanmälan A 59325-2019 i Bräcke kommun. Denna avverkningsanmälan inkom 2019-11-06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932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6974973, E 551013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