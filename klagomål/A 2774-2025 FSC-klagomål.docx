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2774-2025 i Bräcke kommun</w:t>
      </w:r>
    </w:p>
    <w:p>
      <w:r>
        <w:t>Detta dokument behandlar höga naturvärden i avverkningsanmälan A 2774-2025 i Bräcke kommun som inkom 2025-01-20 och omfattar 11,4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