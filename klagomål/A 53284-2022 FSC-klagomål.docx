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53284-2022 i Bräcke kommun</w:t>
      </w:r>
    </w:p>
    <w:p>
      <w:r>
        <w:t>Detta dokument behandlar höga naturvärden i avverkningsanmälan A 53284-2022 i Bräcke kommun. Denna avverkningsanmälan inkom 2022-11-11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dvärgbägarlav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3284-2022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6943825, E 518632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