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49325-2023 i Bräcke kommun</w:t>
      </w:r>
    </w:p>
    <w:p>
      <w:r>
        <w:t>Detta klagomål behandlar höga naturvärden i avverkningsanmälan A 49325-2023 i Bräcke kommun som inkom 2023-10-11 och omfattar 7,0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49325-2023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6983284, E 545647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