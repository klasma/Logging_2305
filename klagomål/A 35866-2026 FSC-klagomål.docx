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35866-2026 i Bräcke kommun</w:t>
      </w:r>
    </w:p>
    <w:p>
      <w:r>
        <w:t>Detta klagomål behandlar höga naturvärden i avverkningsanmälan A 35866-2026 i Bräcke kommun som inkom 2026-09-01 och omfattar 15,1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35866-2026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6944341, E 503829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