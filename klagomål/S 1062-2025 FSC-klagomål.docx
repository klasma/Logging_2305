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1062-2025 i Bräcke kommun</w:t>
      </w:r>
    </w:p>
    <w:p>
      <w:r>
        <w:t>Detta klagomål behandlar höga naturvärden i samrådsanmälan S 1062-2025 i Bräcke kommun som inkom 2025-04-02 och omfattar 1,2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S 1062-2025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6946864, E 532035 i SWEREF 99 TM.</w:t>
      </w:r>
    </w:p>
    <w:p>
      <w:r>
        <w:t>I samrådsanmälan finns fynd av 2 naturvårdsarter, varav 2 är rödlistade och 1 är fridlyst: trolldruvemätare (EN) och violett guldvinge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