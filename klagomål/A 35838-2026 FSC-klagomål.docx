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35838-2026 i Bräcke kommun</w:t>
      </w:r>
    </w:p>
    <w:p>
      <w:r>
        <w:t>Detta klagomål behandlar höga naturvärden i avverkningsanmälan A 35838-2026 i Bräcke kommun som inkom 2026-08-31 och omfattar 6,0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35838-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6951253, E 512414 i SWEREF 99 TM.</w:t>
      </w:r>
    </w:p>
    <w:p>
      <w:r>
        <w:t>I och inom 12 meter från avverkningsanmälan finns fynd av 3 naturvårdsarter, varav 2 är rödlistade, 2 är fridlysta och 2 är typiska (T): knärot (VU, T, §8), lunglav (NT,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35838-2026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6951253, E 512414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