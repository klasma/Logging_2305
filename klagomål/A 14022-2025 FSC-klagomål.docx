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14022-2025 i Bräcke kommun</w:t>
      </w:r>
    </w:p>
    <w:p>
      <w:r>
        <w:t>Detta dokument behandlar höga naturvärden i avverkningsanmälan A 14022-2025 i Bräcke kommun. Denna avverkningsanmälan inkom 2025-03-24 och omfattar 15,2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knärot (VU, §8), doftskinn (NT), dvärgbägarlav (NT), gammelgransskål (NT), garnlav (NT), kolflarnlav (NT), lunglav (NT), mörk kolflarnlav (NT), tretåig hackspett (NT, §4), ullticka (NT), vaddporing (NT), vedflamlav (NT), vedflikmossa (NT), vedskivlav (NT), vedtrappmossa (NT), vitgrynig nållav (NT) och skinnlav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7584"/>
            <wp:docPr id="1" name="Picture 1"/>
            <wp:cNvGraphicFramePr>
              <a:graphicFrameLocks noChangeAspect="1"/>
            </wp:cNvGraphicFramePr>
            <a:graphic>
              <a:graphicData uri="http://schemas.openxmlformats.org/drawingml/2006/picture">
                <pic:pic>
                  <pic:nvPicPr>
                    <pic:cNvPr id="0" name="A 14022-2025 karta.png"/>
                    <pic:cNvPicPr/>
                  </pic:nvPicPr>
                  <pic:blipFill>
                    <a:blip r:embed="rId16"/>
                    <a:stretch>
                      <a:fillRect/>
                    </a:stretch>
                  </pic:blipFill>
                  <pic:spPr>
                    <a:xfrm>
                      <a:off x="0" y="0"/>
                      <a:ext cx="5486400" cy="5557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6963444, E 542032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2.10 ha med buffertzonerna och får av detta skäl inte avverkas.</w:t>
      </w:r>
    </w:p>
    <w:p>
      <w:pPr>
        <w:pStyle w:val="Caption"/>
      </w:pPr>
      <w:r>
        <w:drawing>
          <wp:inline xmlns:a="http://schemas.openxmlformats.org/drawingml/2006/main" xmlns:pic="http://schemas.openxmlformats.org/drawingml/2006/picture">
            <wp:extent cx="5486400" cy="7159384"/>
            <wp:docPr id="2" name="Picture 2"/>
            <wp:cNvGraphicFramePr>
              <a:graphicFrameLocks noChangeAspect="1"/>
            </wp:cNvGraphicFramePr>
            <a:graphic>
              <a:graphicData uri="http://schemas.openxmlformats.org/drawingml/2006/picture">
                <pic:pic>
                  <pic:nvPicPr>
                    <pic:cNvPr id="0" name="A 14022-2025 karta knärot.png"/>
                    <pic:cNvPicPr/>
                  </pic:nvPicPr>
                  <pic:blipFill>
                    <a:blip r:embed="rId17"/>
                    <a:stretch>
                      <a:fillRect/>
                    </a:stretch>
                  </pic:blipFill>
                  <pic:spPr>
                    <a:xfrm>
                      <a:off x="0" y="0"/>
                      <a:ext cx="5486400" cy="71593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6963444, E 542032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