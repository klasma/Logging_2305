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40835-2025 i Bräcke kommun</w:t>
      </w:r>
    </w:p>
    <w:p>
      <w:r>
        <w:t>Detta klagomål behandlar höga naturvärden i avverkningsanmälan A 40835-2025 i Bräcke kommun som inkom 2025-08-28 och omfattar 1,3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A 40835-2025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6985386, E 526207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