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26102-2021 i Bräcke kommun</w:t>
      </w:r>
    </w:p>
    <w:p>
      <w:r>
        <w:t>Detta dokument behandlar höga naturvärden i avverkningsanmälan A 26102-2021 i Bräcke kommun. Denna avverkningsanmälan inkom 2021-05-28 och omfattar 21,3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ögonpyrola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2245"/>
            <wp:docPr id="1" name="Picture 1"/>
            <wp:cNvGraphicFramePr>
              <a:graphicFrameLocks noChangeAspect="1"/>
            </wp:cNvGraphicFramePr>
            <a:graphic>
              <a:graphicData uri="http://schemas.openxmlformats.org/drawingml/2006/picture">
                <pic:pic>
                  <pic:nvPicPr>
                    <pic:cNvPr id="0" name="A 26102-2021 karta.png"/>
                    <pic:cNvPicPr/>
                  </pic:nvPicPr>
                  <pic:blipFill>
                    <a:blip r:embed="rId16"/>
                    <a:stretch>
                      <a:fillRect/>
                    </a:stretch>
                  </pic:blipFill>
                  <pic:spPr>
                    <a:xfrm>
                      <a:off x="0" y="0"/>
                      <a:ext cx="5486400" cy="68122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6972760, E 555573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