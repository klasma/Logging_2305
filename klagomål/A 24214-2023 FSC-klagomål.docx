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24214-2023 i Bräcke kommun</w:t>
      </w:r>
    </w:p>
    <w:p>
      <w:r>
        <w:t>Detta klagomål behandlar höga naturvärden i avverkningsanmälan A 24214-2023 i Bräcke kommun som inkom 2023-06-02 och omfattar 5,6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24214-2023 karta knärot.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6982912, E 540185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