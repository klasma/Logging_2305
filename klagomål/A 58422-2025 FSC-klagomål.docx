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58422-2025 i Bräcke kommun</w:t>
      </w:r>
    </w:p>
    <w:p>
      <w:r>
        <w:t>Detta dokument behandlar höga naturvärden i avverkningsanmälan A 58422-2025 i Bräcke kommun. Denna avverkningsanmälan inkom 2025-11-24 14:15:49 och omfattar 11,0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lunglav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58422-2025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6956449, E 510459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