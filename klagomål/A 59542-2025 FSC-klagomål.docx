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59542-2025 i Bräcke kommun</w:t>
      </w:r>
    </w:p>
    <w:p>
      <w:r>
        <w:t>Detta klagomål behandlar höga naturvärden i avverkningsanmälan A 59542-2025 i Bräcke kommun som inkom 2025-11-29 och omfattar 9,9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59542-2025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6970982, E 549112 i SWEREF 99 TM.</w:t>
      </w:r>
    </w:p>
    <w:p>
      <w:r>
        <w:t>Inom 14 meter från avverkningsanmälan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