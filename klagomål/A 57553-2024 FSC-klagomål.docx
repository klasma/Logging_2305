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57553-2024 i Bräcke kommun</w:t>
      </w:r>
    </w:p>
    <w:p>
      <w:r>
        <w:t>Detta dokument behandlar höga naturvärden i avverkningsanmälan A 57553-2024 i Bräcke kommun. Denna avverkningsanmälan inkom 2024-12-04 10:46:32 och omfattar 8,0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2031"/>
            <wp:docPr id="1" name="Picture 1"/>
            <wp:cNvGraphicFramePr>
              <a:graphicFrameLocks noChangeAspect="1"/>
            </wp:cNvGraphicFramePr>
            <a:graphic>
              <a:graphicData uri="http://schemas.openxmlformats.org/drawingml/2006/picture">
                <pic:pic>
                  <pic:nvPicPr>
                    <pic:cNvPr id="0" name="A 57553-2024 karta.png"/>
                    <pic:cNvPicPr/>
                  </pic:nvPicPr>
                  <pic:blipFill>
                    <a:blip r:embed="rId16"/>
                    <a:stretch>
                      <a:fillRect/>
                    </a:stretch>
                  </pic:blipFill>
                  <pic:spPr>
                    <a:xfrm>
                      <a:off x="0" y="0"/>
                      <a:ext cx="5486400" cy="4992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6992902, E 506684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