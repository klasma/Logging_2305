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32725-2023 i Bräcke kommun</w:t>
      </w:r>
    </w:p>
    <w:p>
      <w:r>
        <w:t>Detta dokument behandlar höga naturvärden i avverkningsanmälan A 32725-2023 i Bräcke kommun. Denna avverkningsanmälan inkom 2023-07-14 och omfattar 10,9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doftskinn (NT), garnlav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6592"/>
            <wp:docPr id="1" name="Picture 1"/>
            <wp:cNvGraphicFramePr>
              <a:graphicFrameLocks noChangeAspect="1"/>
            </wp:cNvGraphicFramePr>
            <a:graphic>
              <a:graphicData uri="http://schemas.openxmlformats.org/drawingml/2006/picture">
                <pic:pic>
                  <pic:nvPicPr>
                    <pic:cNvPr id="0" name="A 32725-2023 karta.png"/>
                    <pic:cNvPicPr/>
                  </pic:nvPicPr>
                  <pic:blipFill>
                    <a:blip r:embed="rId16"/>
                    <a:stretch>
                      <a:fillRect/>
                    </a:stretch>
                  </pic:blipFill>
                  <pic:spPr>
                    <a:xfrm>
                      <a:off x="0" y="0"/>
                      <a:ext cx="5486400" cy="3486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6956344, E 565483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