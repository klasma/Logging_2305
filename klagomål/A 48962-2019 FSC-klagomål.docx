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48962-2019 i Bräcke kommun</w:t>
      </w:r>
    </w:p>
    <w:p>
      <w:r>
        <w:t>Detta dokument behandlar höga naturvärden i avverkningsanmälan A 48962-2019 i Bräcke kommun. Denna avverkningsanmälan inkom 2019-09-20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48962-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6989238, E 544898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48962-2019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6989238, E 544898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