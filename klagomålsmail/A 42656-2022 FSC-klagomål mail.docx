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42656-2022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