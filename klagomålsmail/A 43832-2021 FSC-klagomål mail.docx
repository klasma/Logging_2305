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43832-2021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