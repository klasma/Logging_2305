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25866-2024 i Bräcke kommun har hittats 8 naturvårdsarter varav 8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