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29562-2026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