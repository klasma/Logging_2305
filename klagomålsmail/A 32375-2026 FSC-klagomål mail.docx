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32375-2026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