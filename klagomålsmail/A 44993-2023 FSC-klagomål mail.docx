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44993-2023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