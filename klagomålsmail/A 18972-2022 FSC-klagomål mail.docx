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18972-2022 i Bräcke kommun har hittats 14 naturvårdsarter varav 13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