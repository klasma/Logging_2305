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35355-2026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