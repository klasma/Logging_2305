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32449-2024 i Bräcke kommun har hittats 23 naturvårdsarter varav 15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