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27944-2026 i Bräcke kommun har hittats 31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