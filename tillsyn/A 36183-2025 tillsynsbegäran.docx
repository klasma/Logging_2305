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36183-2025 i Bräcke kommun</w:t>
      </w:r>
    </w:p>
    <w:p>
      <w:r>
        <w:t>Detta dokument behandlar höga naturvärden i avverkningsanmälan A 36183-2025 i Bräcke kommun. Denna avverkningsanmälan inkom 2025-07-29 10:00:37 och omfattar 28,8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doftticka (VU, §8), knärot (VU, §8), dofttaggsvamp (NT), grantaggsvamp (NT), järpe (NT, §4), kolflarnlav (NT), lunglav (NT), mörk kolflarnlav (NT), skrovellav (NT), stiftgelélav (NT), talltita (NT, §4), tretåig hackspett (NT, §4), ullticka (NT), bårdlav (S), dropptaggsvamp (S), grönkulla (S, §8), grönpyrola (S), gytterlav (S), luddlav (S), norrlandslav (S), plattlummer (S, §9), rödgul trumpetsvamp (S), skinnlav (S), stuplav (S),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60748"/>
            <wp:docPr id="1" name="Picture 1"/>
            <wp:cNvGraphicFramePr>
              <a:graphicFrameLocks noChangeAspect="1"/>
            </wp:cNvGraphicFramePr>
            <a:graphic>
              <a:graphicData uri="http://schemas.openxmlformats.org/drawingml/2006/picture">
                <pic:pic>
                  <pic:nvPicPr>
                    <pic:cNvPr id="0" name="A 36183-2025 karta.png"/>
                    <pic:cNvPicPr/>
                  </pic:nvPicPr>
                  <pic:blipFill>
                    <a:blip r:embed="rId16"/>
                    <a:stretch>
                      <a:fillRect/>
                    </a:stretch>
                  </pic:blipFill>
                  <pic:spPr>
                    <a:xfrm>
                      <a:off x="0" y="0"/>
                      <a:ext cx="5486400" cy="446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6962523, E 533749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doftticka (VU, §8), knärot (VU, §8), järpe (NT, §4), talltita (NT, §4), tretåig hackspett (NT, §4), grönkulla (S, §8), plattlummer (S, §9),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61 fyndplatser för knärot registrerade på Artportalen. Figur 2 visar gränserna för buffertzoner på 50 m, som behöver lämnas kring fyndplatserna för att knärotslokalerna inte ska försvinna vid en avverkning. Av det avverkningsanmälda området överlappar 18.36 ha med buffertzonerna och får av detta skäl inte avverkas.</w:t>
      </w:r>
    </w:p>
    <w:p>
      <w:pPr>
        <w:pStyle w:val="Caption"/>
      </w:pPr>
      <w:r>
        <w:drawing>
          <wp:inline xmlns:a="http://schemas.openxmlformats.org/drawingml/2006/main" xmlns:pic="http://schemas.openxmlformats.org/drawingml/2006/picture">
            <wp:extent cx="5486400" cy="5437141"/>
            <wp:docPr id="2" name="Picture 2"/>
            <wp:cNvGraphicFramePr>
              <a:graphicFrameLocks noChangeAspect="1"/>
            </wp:cNvGraphicFramePr>
            <a:graphic>
              <a:graphicData uri="http://schemas.openxmlformats.org/drawingml/2006/picture">
                <pic:pic>
                  <pic:nvPicPr>
                    <pic:cNvPr id="0" name="A 36183-2025 karta knärot.png"/>
                    <pic:cNvPicPr/>
                  </pic:nvPicPr>
                  <pic:blipFill>
                    <a:blip r:embed="rId17"/>
                    <a:stretch>
                      <a:fillRect/>
                    </a:stretch>
                  </pic:blipFill>
                  <pic:spPr>
                    <a:xfrm>
                      <a:off x="0" y="0"/>
                      <a:ext cx="5486400" cy="5437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6962523, E 533749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