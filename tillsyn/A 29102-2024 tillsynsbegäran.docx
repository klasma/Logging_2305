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29102-2024 i Bräcke kommun</w:t>
      </w:r>
    </w:p>
    <w:p>
      <w:r>
        <w:t>Denna tillsynsbegäran behandlar höga naturvärden i avverkningsanmälan A 29102-2024 i Bräcke kommun som inkom 2024-07-08 och omfattar 2,0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29102-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6968029, E 548633 i SWEREF 99 TM.</w:t>
      </w:r>
    </w:p>
    <w:p>
      <w:r>
        <w:t>I och inom 23 meter från avverkningsanmälan finns fynd av 15 naturvårdsarter, varav 15 är rödlistade, 1 är fridlyst och 4 är typiska (T): lammticka (VU), skrovlig taggsvamp (VU), spadskinn (VU), tallgråticka (VU), blå taggsvamp (NT, T), dropptaggsvamp (NT, T), lunglav (NT, T), mjölsvärting (NT), nordtagging (NT), orange taggsvamp (NT, T), skarp dropptaggsvamp (NT), tallfingersvamp (NT), talltita (NT, §4), vaxspindling (NT)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612719"/>
            <wp:docPr id="2" name="Picture 2"/>
            <wp:cNvGraphicFramePr>
              <a:graphicFrameLocks noChangeAspect="1"/>
            </wp:cNvGraphicFramePr>
            <a:graphic>
              <a:graphicData uri="http://schemas.openxmlformats.org/drawingml/2006/picture">
                <pic:pic>
                  <pic:nvPicPr>
                    <pic:cNvPr id="0" name="A 29102-2024 karta knärot.png"/>
                    <pic:cNvPicPr/>
                  </pic:nvPicPr>
                  <pic:blipFill>
                    <a:blip r:embed="rId17"/>
                    <a:stretch>
                      <a:fillRect/>
                    </a:stretch>
                  </pic:blipFill>
                  <pic:spPr>
                    <a:xfrm>
                      <a:off x="0" y="0"/>
                      <a:ext cx="5486400" cy="56127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6968029, E 548633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