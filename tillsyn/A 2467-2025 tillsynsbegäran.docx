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2467-2025 i Bräcke kommun</w:t>
      </w:r>
    </w:p>
    <w:p>
      <w:r>
        <w:t>Denna tillsynsbegäran behandlar höga naturvärden i avverkningsanmälan A 2467-2025 i Bräcke kommun som inkom 2025-01-17 och omfattar 5,6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467-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6992535, E 506910 i SWEREF 99 TM.</w:t>
      </w:r>
    </w:p>
    <w:p>
      <w:r>
        <w:t>I och inom 19 meter från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