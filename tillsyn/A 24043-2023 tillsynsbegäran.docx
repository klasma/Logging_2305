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24043-2023 i Bräcke kommun</w:t>
      </w:r>
    </w:p>
    <w:p>
      <w:r>
        <w:t>Detta dokument behandlar höga naturvärden i avverkningsanmälan A 24043-2023 i Bräcke kommun. Denna avverkningsanmälan inkom 2023-06-01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tornseglare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24043-2023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6946116, E 520591 i SWEREF 99 TM.</w:t>
      </w:r>
    </w:p>
    <w:p>
      <w:pPr>
        <w:pStyle w:val="Heading1"/>
      </w:pPr>
      <w:r>
        <w:t>Fridlysta arter</w:t>
      </w:r>
    </w:p>
    <w:p>
      <w:r>
        <w:t>Följande fridlysta arter har sina livsmiljöer och växtplatser i den avverkningsanmälda skogen: tornseglare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