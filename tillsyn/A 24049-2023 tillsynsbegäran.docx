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24049-2023 i Bräcke kommun</w:t>
      </w:r>
    </w:p>
    <w:p>
      <w:r>
        <w:t>Denna tillsynsbegäran behandlar höga naturvärden i avverkningsanmälan A 24049-2023 i Bräcke kommun som inkom 2023-06-01 och omfattar 15,2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24049-2023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6988596, E 510528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