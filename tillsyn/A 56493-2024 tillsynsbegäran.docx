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56493-2024 i Bräcke kommun</w:t>
      </w:r>
    </w:p>
    <w:p>
      <w:r>
        <w:t>Denna tillsynsbegäran behandlar höga naturvärden i avverkningsanmälan A 56493-2024 i Bräcke kommun som inkom 2024-11-29 och omfattar 1,6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56493-2024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6997110, E 510037 i SWEREF 99 TM.</w:t>
      </w:r>
    </w:p>
    <w:p>
      <w:r>
        <w:t>Inom 10 meter från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