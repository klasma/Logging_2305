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51910-2024 i Bräcke kommun</w:t>
      </w:r>
    </w:p>
    <w:p>
      <w:r>
        <w:t>Detta dokument behandlar höga naturvärden i avverkningsanmälan A 51910-2024 i Bräcke kommun som inkom 2024-11-11 och omfattar 2,7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560247"/>
            <wp:docPr id="1" name="Picture 1"/>
            <wp:cNvGraphicFramePr>
              <a:graphicFrameLocks noChangeAspect="1"/>
            </wp:cNvGraphicFramePr>
            <a:graphic>
              <a:graphicData uri="http://schemas.openxmlformats.org/drawingml/2006/picture">
                <pic:pic>
                  <pic:nvPicPr>
                    <pic:cNvPr id="0" name="A 51910-2024 karta.png"/>
                    <pic:cNvPicPr/>
                  </pic:nvPicPr>
                  <pic:blipFill>
                    <a:blip r:embed="rId16"/>
                    <a:stretch>
                      <a:fillRect/>
                    </a:stretch>
                  </pic:blipFill>
                  <pic:spPr>
                    <a:xfrm>
                      <a:off x="0" y="0"/>
                      <a:ext cx="5486400" cy="4560247"/>
                    </a:xfrm>
                    <a:prstGeom prst="rect"/>
                  </pic:spPr>
                </pic:pic>
              </a:graphicData>
            </a:graphic>
          </wp:inline>
        </w:drawing>
      </w:r>
    </w:p>
    <w:p>
      <w:pPr>
        <w:pStyle w:val="Caption"/>
        <w:spacing w:after="240"/>
      </w:pPr>
      <w:r>
        <w:t>Figur 1. Fyndplatser för naturvårdsarter i och inom 15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6982228, E 539578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och inom 15 meter från avverkningsanmälan har följande 1 naturvårdsarter hittats: slåtterfibbla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