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58169-2022 i Bräcke kommun</w:t>
      </w:r>
    </w:p>
    <w:p>
      <w:r>
        <w:t>Detta dokument behandlar höga naturvärden i avverkningsanmälan A 58169-2022 i Bräcke kommun. Denna avverkningsanmälan inkom 2022-12-05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58169-2022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6962062, E 543314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