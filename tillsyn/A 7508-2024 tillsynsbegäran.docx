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7508-2024 i Bräcke kommun</w:t>
      </w:r>
    </w:p>
    <w:p>
      <w:r>
        <w:t>Denna tillsynsbegäran behandlar höga naturvärden i avverkningsanmälan A 7508-2024 i Bräcke kommun som inkom 2024-02-25 och omfattar 2,9 ha.</w:t>
      </w:r>
    </w:p>
    <w:p>
      <w:pPr>
        <w:pStyle w:val="Caption"/>
      </w:pPr>
      <w:r>
        <w:drawing>
          <wp:inline xmlns:a="http://schemas.openxmlformats.org/drawingml/2006/main" xmlns:pic="http://schemas.openxmlformats.org/drawingml/2006/picture">
            <wp:extent cx="5486400" cy="5252776"/>
            <wp:docPr id="1" name="Picture 1"/>
            <wp:cNvGraphicFramePr>
              <a:graphicFrameLocks noChangeAspect="1"/>
            </wp:cNvGraphicFramePr>
            <a:graphic>
              <a:graphicData uri="http://schemas.openxmlformats.org/drawingml/2006/picture">
                <pic:pic>
                  <pic:nvPicPr>
                    <pic:cNvPr id="0" name="A 7508-2024 karta.png"/>
                    <pic:cNvPicPr/>
                  </pic:nvPicPr>
                  <pic:blipFill>
                    <a:blip r:embed="rId16"/>
                    <a:stretch>
                      <a:fillRect/>
                    </a:stretch>
                  </pic:blipFill>
                  <pic:spPr>
                    <a:xfrm>
                      <a:off x="0" y="0"/>
                      <a:ext cx="5486400" cy="52527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6991621, E 564458 i SWEREF 99 TM.</w:t>
      </w:r>
    </w:p>
    <w:p>
      <w:r>
        <w:t>I och inom 21 meter från avverkningsanmälan finns fynd av 29 naturvårdsarter, varav 17 är rödlistade, 5 är fridlysta, 23 är typiska (T) och 10 är signalarter (S): garnlav (VU, T), knärot (VU, T, §8), mörk rödprick (VU), brunpudrad nållav (NT, T), doftskinn (NT, T), gammelgransskål (NT, T), kolflarnlav (NT, T), liten svartspik (NT), lunglav (NT, T), mörk kolflarnlav (NT), rosenticka (NT, T), rynkskinn (NT, T), tretåig hackspett (NT, T, §4), ullticka (NT, T), vedskivlav (NT, T), vedtrappmossa (NT, T), vitgrynig nållav (NT), bårdlav (S, T), luddlav (S, T), mörk husmossa (S, T), norrlandslav (S, T), rostfläck (S, T), skinnlav (S, T), spindelblomster (S, T, §8), stuplav (S, T), vedticka (S, T), ögonpyrola (S, 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4645529"/>
            <wp:docPr id="2" name="Picture 2"/>
            <wp:cNvGraphicFramePr>
              <a:graphicFrameLocks noChangeAspect="1"/>
            </wp:cNvGraphicFramePr>
            <a:graphic>
              <a:graphicData uri="http://schemas.openxmlformats.org/drawingml/2006/picture">
                <pic:pic>
                  <pic:nvPicPr>
                    <pic:cNvPr id="0" name="A 7508-2024 karta knärot.png"/>
                    <pic:cNvPicPr/>
                  </pic:nvPicPr>
                  <pic:blipFill>
                    <a:blip r:embed="rId17"/>
                    <a:stretch>
                      <a:fillRect/>
                    </a:stretch>
                  </pic:blipFill>
                  <pic:spPr>
                    <a:xfrm>
                      <a:off x="0" y="0"/>
                      <a:ext cx="5486400" cy="4645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6991621, E 564458 i SWEREF 99 TM.</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doftskinn (NT, T), gammelgransskål (NT, T), kolflarnlav (NT, T), lunglav (NT, T), rosenticka (NT, T), rynkskinn (NT, T), tretåig hackspett (NT, T, §4), ullticka (NT, T), vedskivlav (NT, T), vedtrappmossa (NT, T), bårdlav (S, T), luddlav (S, T), mörk husmossa (S, T), norrlandslav (S, T), rostfläck (S, T), skinnlav (S, T), spindelblomster (S, T, §8), stuplav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