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23809-2026 i Bräcke kommun</w:t>
      </w:r>
    </w:p>
    <w:p>
      <w:r>
        <w:t>Denna tillsynsbegäran behandlar höga naturvärden i avverkningsanmälan A 23809-2026 i Bräcke kommun som inkom 2026-05-22 och omfattar 1,4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A 23809-2026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6976429, E 511365 i SWEREF 99 TM.</w:t>
      </w:r>
    </w:p>
    <w:p>
      <w:r>
        <w:t>I avverkningsanmälan finns fynd av 11 naturvårdsarter, varav 4 är rödlistade, 2 är fridlysta, 9 är typiska (T) och 1 är signalart (S): trolldruvemätare (EN), björktrast (NT, §4), rosenticka (NT, T), rynkskinn (NT, T), svart trolldruva (S, T), blåsippa (T, §9), hultbräken (T), kransmossa (T), kärrviol (T), nordisk stormhatt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svart trolldruva (S, T), blåsippa (T, §9), hultbräken (T), kransmossa (T), kärrviol (T), nordisk stormhatt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