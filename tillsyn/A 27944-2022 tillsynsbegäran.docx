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27944-2022 i Bräcke kommun</w:t>
      </w:r>
    </w:p>
    <w:p>
      <w:r>
        <w:t>Detta dokument behandlar höga naturvärden i avverkningsanmälan A 27944-2022 i Bräcke kommun. Denna avverkningsanmälan inkom 2022-07-01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27944-2022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6946893, E 509504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