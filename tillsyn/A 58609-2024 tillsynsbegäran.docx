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58609-2024 i Bräcke kommun</w:t>
      </w:r>
    </w:p>
    <w:p>
      <w:r>
        <w:t>Detta dokument behandlar höga naturvärden i avverkningsanmälan A 58609-2024 i Bräcke kommun. Denna avverkningsanmälan inkom 2024-12-09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9 naturvårdsarter hittats: gammelgransskål (NT), kolflarnlav (NT), lunglav (NT), mörk kolflarnlav (NT), skrovellav (NT), vitgrynig nållav (NT), luddlav (S), skinnlav (S) och stuplav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58609-2024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6986088, E 532289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