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40405-2020 i Bräcke kommun</w:t>
      </w:r>
    </w:p>
    <w:p>
      <w:r>
        <w:t>Detta dokument behandlar höga naturvärden i avverkningsanmälan A 40405-2020 i Bräcke kommun. Denna avverkningsanmälan inkom 2020-08-25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tvillingspindling (VU), flattoppad klubbsvamp (NT) och persiljespindling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40405-2020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6969410, E 542482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