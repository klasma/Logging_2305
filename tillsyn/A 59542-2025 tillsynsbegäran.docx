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59542-2025 i Bräcke kommun</w:t>
      </w:r>
    </w:p>
    <w:p>
      <w:r>
        <w:t>Denna tillsynsbegäran behandlar höga naturvärden i avverkningsanmälan A 59542-2025 i Bräcke kommun som inkom 2025-11-29 och omfattar 9,9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59542-2025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6970982, E 549112 i SWEREF 99 TM.</w:t>
      </w:r>
    </w:p>
    <w:p>
      <w:r>
        <w:t>Inom 14 meter från avverkningsanmälan finns fynd av 1 naturvårdsarter, varav 1 är rödlistad och 1 är typisk (T): aspgelélav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