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52347-2025 i Bräcke kommun</w:t>
      </w:r>
    </w:p>
    <w:p>
      <w:r>
        <w:t>Detta dokument behandlar höga naturvärden i avverkningsanmälan A 52347-2025 i Bräcke kommun. Denna avverkningsanmälan inkom 2025-10-23 17:17:24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52347-2025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6946577, E 502751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