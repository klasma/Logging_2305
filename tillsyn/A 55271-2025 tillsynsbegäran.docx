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55271-2025 i Bräcke kommun</w:t>
      </w:r>
    </w:p>
    <w:p>
      <w:r>
        <w:t>Detta dokument behandlar höga naturvärden i avverkningsanmälan A 55271-2025 i Bräcke kommun. Denna avverkningsanmälan inkom 2025-11-07 16:15:29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doftticka (VU, §8), garnlav (NT), lunglav (NT), skrovellav (NT), bårdlav (S), dvärgtufs (S), korallblylav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55271-2025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6997169, E 515345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