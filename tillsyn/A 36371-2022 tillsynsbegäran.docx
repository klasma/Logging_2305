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36371-2022 i Bräcke kommun</w:t>
      </w:r>
    </w:p>
    <w:p>
      <w:r>
        <w:t>Denna tillsynsbegäran behandlar höga naturvärden i avverkningsanmälan A 36371-2022 i Bräcke kommun som inkom 2022-08-30 och omfattar 33,6 ha.</w:t>
      </w:r>
    </w:p>
    <w:p>
      <w:pPr>
        <w:pStyle w:val="Caption"/>
      </w:pPr>
      <w:r>
        <w:drawing>
          <wp:inline xmlns:a="http://schemas.openxmlformats.org/drawingml/2006/main" xmlns:pic="http://schemas.openxmlformats.org/drawingml/2006/picture">
            <wp:extent cx="5486400" cy="4402318"/>
            <wp:docPr id="1" name="Picture 1"/>
            <wp:cNvGraphicFramePr>
              <a:graphicFrameLocks noChangeAspect="1"/>
            </wp:cNvGraphicFramePr>
            <a:graphic>
              <a:graphicData uri="http://schemas.openxmlformats.org/drawingml/2006/picture">
                <pic:pic>
                  <pic:nvPicPr>
                    <pic:cNvPr id="0" name="A 36371-2022 karta.png"/>
                    <pic:cNvPicPr/>
                  </pic:nvPicPr>
                  <pic:blipFill>
                    <a:blip r:embed="rId16"/>
                    <a:stretch>
                      <a:fillRect/>
                    </a:stretch>
                  </pic:blipFill>
                  <pic:spPr>
                    <a:xfrm>
                      <a:off x="0" y="0"/>
                      <a:ext cx="5486400" cy="440231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6954656, E 562804 i SWEREF 99 TM.</w:t>
      </w:r>
    </w:p>
    <w:p>
      <w:r>
        <w:t>I och inom 20 meter från avverkningsanmälan finns fynd av 11 naturvårdsarter, varav 9 är rödlistade, 3 är fridlysta, 9 är typiska (T) och 2 är signalarter (S): borsttagging (VU), knärot (VU, T, §8), kolflarnlav (NT, T), lunglav (NT, T), rosenticka (NT, T), rynkskinn (NT, T), talltita (NT, §4), tretåig hackspett (NT, T, §4), ullticka (NT, T), stor aspticka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10.23 ha med buffertzonerna och får av detta skäl inte avverkas.</w:t>
      </w:r>
    </w:p>
    <w:p>
      <w:pPr>
        <w:pStyle w:val="Caption"/>
      </w:pPr>
      <w:r>
        <w:drawing>
          <wp:inline xmlns:a="http://schemas.openxmlformats.org/drawingml/2006/main" xmlns:pic="http://schemas.openxmlformats.org/drawingml/2006/picture">
            <wp:extent cx="5486400" cy="4274113"/>
            <wp:docPr id="2" name="Picture 2"/>
            <wp:cNvGraphicFramePr>
              <a:graphicFrameLocks noChangeAspect="1"/>
            </wp:cNvGraphicFramePr>
            <a:graphic>
              <a:graphicData uri="http://schemas.openxmlformats.org/drawingml/2006/picture">
                <pic:pic>
                  <pic:nvPicPr>
                    <pic:cNvPr id="0" name="A 36371-2022 karta knärot.png"/>
                    <pic:cNvPicPr/>
                  </pic:nvPicPr>
                  <pic:blipFill>
                    <a:blip r:embed="rId17"/>
                    <a:stretch>
                      <a:fillRect/>
                    </a:stretch>
                  </pic:blipFill>
                  <pic:spPr>
                    <a:xfrm>
                      <a:off x="0" y="0"/>
                      <a:ext cx="5486400" cy="42741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6954656, E 562804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kolflarnlav (NT, T), lunglav (NT, T), rosenticka (NT, T), rynkskinn (NT, T), tretåig hackspett (NT, T, §4), ullticka (NT, T), stor aspticka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