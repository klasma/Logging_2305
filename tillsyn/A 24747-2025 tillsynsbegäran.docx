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24747-2025 i Bräcke kommun</w:t>
      </w:r>
    </w:p>
    <w:p>
      <w:r>
        <w:t>Detta dokument behandlar höga naturvärden i avverkningsanmälan A 24747-2025 i Bräcke kommun som inkom 2025-05-22 och omfattar 6,9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4747-2025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och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6940479, E 510264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och inom 22 meter från avverkningsanmälan har följande 2 naturvårdsarter hittats: garnlav (VU, T) och lunglav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