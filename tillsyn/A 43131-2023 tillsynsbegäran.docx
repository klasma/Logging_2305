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43131-2023 i Bräcke kommun</w:t>
      </w:r>
    </w:p>
    <w:p>
      <w:r>
        <w:t>Detta dokument behandlar höga naturvärden i avverkningsanmälan A 43131-2023 i Bräcke kommun. Denna avverkningsanmälan inkom 2023-09-13 00:00:00 och omfattar 22,1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garnlav (NT), granticka (NT), gränsticka (NT), lunglav (NT), skrovellav (NT), spillkråka (NT, §4), talltita (NT, §4), tretåig hackspett (NT, §4), vedtrappmossa (NT), korallblylav (S), korallrot (S, §8), spindelblomster (S, §8), stuplav (S), kungsfågel (§4), lavskrika (§4), tjäder (§4), huggorm (§6), fläcknycklar (§8)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12860"/>
            <wp:docPr id="1" name="Picture 1"/>
            <wp:cNvGraphicFramePr>
              <a:graphicFrameLocks noChangeAspect="1"/>
            </wp:cNvGraphicFramePr>
            <a:graphic>
              <a:graphicData uri="http://schemas.openxmlformats.org/drawingml/2006/picture">
                <pic:pic>
                  <pic:nvPicPr>
                    <pic:cNvPr id="0" name="A 43131-2023 karta.png"/>
                    <pic:cNvPicPr/>
                  </pic:nvPicPr>
                  <pic:blipFill>
                    <a:blip r:embed="rId16"/>
                    <a:stretch>
                      <a:fillRect/>
                    </a:stretch>
                  </pic:blipFill>
                  <pic:spPr>
                    <a:xfrm>
                      <a:off x="0" y="0"/>
                      <a:ext cx="5486400" cy="43128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6953965, E 555101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kungsfågel (§4), lavskrika (§4), tjäder (§4), huggorm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8.29 ha med buffertzonerna och får av detta skäl inte avverkas.</w:t>
      </w:r>
    </w:p>
    <w:p>
      <w:pPr>
        <w:pStyle w:val="Caption"/>
      </w:pPr>
      <w:r>
        <w:drawing>
          <wp:inline xmlns:a="http://schemas.openxmlformats.org/drawingml/2006/main" xmlns:pic="http://schemas.openxmlformats.org/drawingml/2006/picture">
            <wp:extent cx="5486400" cy="5217459"/>
            <wp:docPr id="2" name="Picture 2"/>
            <wp:cNvGraphicFramePr>
              <a:graphicFrameLocks noChangeAspect="1"/>
            </wp:cNvGraphicFramePr>
            <a:graphic>
              <a:graphicData uri="http://schemas.openxmlformats.org/drawingml/2006/picture">
                <pic:pic>
                  <pic:nvPicPr>
                    <pic:cNvPr id="0" name="A 43131-2023 karta knärot.png"/>
                    <pic:cNvPicPr/>
                  </pic:nvPicPr>
                  <pic:blipFill>
                    <a:blip r:embed="rId17"/>
                    <a:stretch>
                      <a:fillRect/>
                    </a:stretch>
                  </pic:blipFill>
                  <pic:spPr>
                    <a:xfrm>
                      <a:off x="0" y="0"/>
                      <a:ext cx="5486400" cy="52174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6953965, E 555101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