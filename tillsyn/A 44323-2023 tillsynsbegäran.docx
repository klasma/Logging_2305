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44323-2023 i Bräcke kommun</w:t>
      </w:r>
    </w:p>
    <w:p>
      <w:r>
        <w:t>Denna tillsynsbegäran behandlar höga naturvärden i avverkningsanmälan A 44323-2023 i Bräcke kommun som inkom 2023-09-19 och omfattar 3,7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44323-2023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6957823, E 496655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