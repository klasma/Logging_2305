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51806-2023 i Bräcke kommun</w:t>
      </w:r>
    </w:p>
    <w:p>
      <w:r>
        <w:t>Detta dokument behandlar höga naturvärden i avverkningsanmälan A 51806-2023 i Bräcke kommun. Denna avverkningsanmälan inkom 2023-10-23 och omfattar 21,0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12 naturvårdsarter hittats: ringlav (VU), dvärgbägarlav (NT), fiskmås (NT, §4), garnlav (NT), kolflarnlav (NT), lunglav (NT), mörk kolflarnlav (NT), vedskivlav (NT), ärtsångare (NT, §4), dropptaggsvamp (S), plattlummer (S, §9)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7330"/>
            <wp:docPr id="1" name="Picture 1"/>
            <wp:cNvGraphicFramePr>
              <a:graphicFrameLocks noChangeAspect="1"/>
            </wp:cNvGraphicFramePr>
            <a:graphic>
              <a:graphicData uri="http://schemas.openxmlformats.org/drawingml/2006/picture">
                <pic:pic>
                  <pic:nvPicPr>
                    <pic:cNvPr id="0" name="A 51806-2023 karta.png"/>
                    <pic:cNvPicPr/>
                  </pic:nvPicPr>
                  <pic:blipFill>
                    <a:blip r:embed="rId16"/>
                    <a:stretch>
                      <a:fillRect/>
                    </a:stretch>
                  </pic:blipFill>
                  <pic:spPr>
                    <a:xfrm>
                      <a:off x="0" y="0"/>
                      <a:ext cx="5486400" cy="573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6958862, E 545943 i SWEREF 99 TM.</w:t>
      </w:r>
    </w:p>
    <w:p>
      <w:pPr>
        <w:pStyle w:val="Heading1"/>
      </w:pPr>
      <w:r>
        <w:t>Fridlysta arter</w:t>
      </w:r>
    </w:p>
    <w:p>
      <w:r>
        <w:t>Följande fridlysta arter har sina livsmiljöer och växtplatser i den avverkningsanmälda skogen: fiskmås (NT, §4), ärtsångare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