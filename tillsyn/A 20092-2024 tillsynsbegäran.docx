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20092-2024 i Bräcke kommun</w:t>
      </w:r>
    </w:p>
    <w:p>
      <w:r>
        <w:t>Detta dokument behandlar höga naturvärden i avverkningsanmälan A 20092-2024 i Bräcke kommun. Denna avverkningsanmälan inkom 2024-05-22 och omfattar 32,4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blanksvart spiklav (NT), dvärgbägarlav (NT), mörk kolflarnlav (NT), reliktbock (NT), tallticka (NT), tretåig hackspett (NT, §4), vedflamlav (NT), dropptaggsvamp (S), skinnlav (S) och sotlav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20092-2024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6993937, E 551025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