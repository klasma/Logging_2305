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63716-2023 i Bräcke kommun</w:t>
      </w:r>
    </w:p>
    <w:p>
      <w:r>
        <w:t>Denna tillsynsbegäran behandlar höga naturvärden i avverkningsanmälan A 63716-2023 i Bräcke kommun som inkom 2023-12-15 och omfattar 1,1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3716-2023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6957572, E 525620 i SWEREF 99 TM.</w:t>
      </w:r>
    </w:p>
    <w:p>
      <w:r>
        <w:t>Inom 25 meter från avverkningsanmälan finns fynd av 6 naturvårdsarter, varav 2 är rödlistade, 3 är fridlysta, 1 är typisk (T) och 1 är signalart (S): brunklöver (NT), månlåsbräken (NT), tvåblad (S, §8), fjällskära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