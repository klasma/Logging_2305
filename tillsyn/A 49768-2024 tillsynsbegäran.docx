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49768-2024 i Bräcke kommun</w:t>
      </w:r>
    </w:p>
    <w:p>
      <w:r>
        <w:t>Detta dokument behandlar höga naturvärden i avverkningsanmälan A 49768-2024 i Bräcke kommun. Denna avverkningsanmälan inkom 2024-11-01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doftticka (VU, §8), rynkskinn (VU), garnlav (NT), lunglav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9768-2024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6995002, E 518581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