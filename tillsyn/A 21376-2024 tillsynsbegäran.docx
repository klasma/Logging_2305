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21376-2024 i Bräcke kommun</w:t>
      </w:r>
    </w:p>
    <w:p>
      <w:r>
        <w:t>Detta dokument behandlar höga naturvärden i avverkningsanmälan A 21376-2024 i Bräcke kommun. Denna avverkningsanmälan inkom 2024-05-29 och omfattar 17,0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7018"/>
            <wp:docPr id="1" name="Picture 1"/>
            <wp:cNvGraphicFramePr>
              <a:graphicFrameLocks noChangeAspect="1"/>
            </wp:cNvGraphicFramePr>
            <a:graphic>
              <a:graphicData uri="http://schemas.openxmlformats.org/drawingml/2006/picture">
                <pic:pic>
                  <pic:nvPicPr>
                    <pic:cNvPr id="0" name="A 21376-2024 karta.png"/>
                    <pic:cNvPicPr/>
                  </pic:nvPicPr>
                  <pic:blipFill>
                    <a:blip r:embed="rId16"/>
                    <a:stretch>
                      <a:fillRect/>
                    </a:stretch>
                  </pic:blipFill>
                  <pic:spPr>
                    <a:xfrm>
                      <a:off x="0" y="0"/>
                      <a:ext cx="5486400" cy="44070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6984787, E 528298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