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27062-2025 i Bräcke kommun</w:t>
      </w:r>
    </w:p>
    <w:p>
      <w:r>
        <w:t>Detta dokument behandlar höga naturvärden i avverkningsanmälan A 27062-2025 i Bräcke kommun. Denna avverkningsanmälan inkom 2025-06-03 15:16:03 och omfattar 19,8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dropptaggsvamp (S) och skinnlav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27062-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6970609, E 542571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