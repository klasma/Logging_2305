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49645-2023 i Bräcke kommun</w:t>
      </w:r>
    </w:p>
    <w:p>
      <w:r>
        <w:t>Denna tillsynsbegäran behandlar höga naturvärden i avverkningsanmälan A 49645-2023 i Bräcke kommun som inkom 2023-10-12 och omfattar 13,8 ha.</w:t>
      </w:r>
    </w:p>
    <w:p>
      <w:pPr>
        <w:pStyle w:val="Caption"/>
      </w:pPr>
      <w:r>
        <w:drawing>
          <wp:inline xmlns:a="http://schemas.openxmlformats.org/drawingml/2006/main" xmlns:pic="http://schemas.openxmlformats.org/drawingml/2006/picture">
            <wp:extent cx="5387076" cy="5724000"/>
            <wp:docPr id="1" name="Picture 1"/>
            <wp:cNvGraphicFramePr>
              <a:graphicFrameLocks noChangeAspect="1"/>
            </wp:cNvGraphicFramePr>
            <a:graphic>
              <a:graphicData uri="http://schemas.openxmlformats.org/drawingml/2006/picture">
                <pic:pic>
                  <pic:nvPicPr>
                    <pic:cNvPr id="0" name="A 49645-2023 karta.png"/>
                    <pic:cNvPicPr/>
                  </pic:nvPicPr>
                  <pic:blipFill>
                    <a:blip r:embed="rId16"/>
                    <a:stretch>
                      <a:fillRect/>
                    </a:stretch>
                  </pic:blipFill>
                  <pic:spPr>
                    <a:xfrm>
                      <a:off x="0" y="0"/>
                      <a:ext cx="5387076"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6966552, E 543104 i SWEREF 99 TM.</w:t>
      </w:r>
    </w:p>
    <w:p>
      <w:r>
        <w:t>I och inom 4 meter från avverkningsanmälan finns fynd av 20 naturvårdsarter, varav 18 är rödlistade, 1 är fridlyst, 16 är typiska (T) och 2 är signalarter (S): fläckporing (VU, T), garnlav (VU, T), gränsticka (VU, T), dropptaggsvamp (NT, T), dvärgbägarlav (NT, T), gammelgransskål (NT, T), kolflarnlav (NT, T), kortskaftad ärgspik (NT), lunglav (NT, T), mörk kolflarnlav (NT), skuggblåslav (NT, T), tallticka (NT, T), tretåig hackspett (NT, T, §4), ullticka (NT, T), vedflamlav (NT), vedskivlav (NT, T), vedtrappmossa (NT, T), vitplätt (NT), stuplav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gränsticka (VU, T), dropptaggsvamp (NT, T), dvärgbägarlav (NT, T), gammelgransskål (NT, T), kolflarnlav (NT, T), lunglav (NT, T), skuggblåslav (NT, T), tallticka (NT, T), tretåig hackspett (NT, T, §4), ullticka (NT, T), vedskivlav (NT, T), vedtrappmossa (NT,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