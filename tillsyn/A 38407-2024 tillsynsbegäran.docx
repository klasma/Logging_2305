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38407-2024 i Bräcke kommun</w:t>
      </w:r>
    </w:p>
    <w:p>
      <w:r>
        <w:t>Detta dokument behandlar höga naturvärden i avverkningsanmälan A 38407-2024 i Bräcke kommun. Denna avverkningsanmälan inkom 2024-09-11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violett guldvinge (EN, §4a), guckusko (S, §7), tibast (S), underviol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38407-2024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6946379, E 531990 i SWEREF 99 TM.</w:t>
      </w:r>
    </w:p>
    <w:p>
      <w:pPr>
        <w:pStyle w:val="Heading1"/>
      </w:pPr>
      <w:r>
        <w:t>Fridlysta arter</w:t>
      </w:r>
    </w:p>
    <w:p>
      <w:r>
        <w:t>Följande fridlysta arter har sina livsmiljöer och växtplatser i den avverkningsanmälda skogen: violett guldvinge (EN, §4a), guckusko (S, §7)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