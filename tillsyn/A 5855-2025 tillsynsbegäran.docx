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5855-2025 i Bräcke kommun</w:t>
      </w:r>
    </w:p>
    <w:p>
      <w:r>
        <w:t>Detta dokument behandlar höga naturvärden i avverkningsanmälan A 5855-2025 i Bräcke kommun. Denna avverkningsanmälan inkom 2025-02-07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5623428"/>
            <wp:docPr id="1" name="Picture 1"/>
            <wp:cNvGraphicFramePr>
              <a:graphicFrameLocks noChangeAspect="1"/>
            </wp:cNvGraphicFramePr>
            <a:graphic>
              <a:graphicData uri="http://schemas.openxmlformats.org/drawingml/2006/picture">
                <pic:pic>
                  <pic:nvPicPr>
                    <pic:cNvPr id="0" name="A 5855-2025 karta knärot.png"/>
                    <pic:cNvPicPr/>
                  </pic:nvPicPr>
                  <pic:blipFill>
                    <a:blip r:embed="rId16"/>
                    <a:stretch>
                      <a:fillRect/>
                    </a:stretch>
                  </pic:blipFill>
                  <pic:spPr>
                    <a:xfrm>
                      <a:off x="0" y="0"/>
                      <a:ext cx="5486400" cy="562342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6980578, E 527066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