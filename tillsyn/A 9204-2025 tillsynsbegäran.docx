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9204-2025 i Bräcke kommun</w:t>
      </w:r>
    </w:p>
    <w:p>
      <w:r>
        <w:t>Denna tillsynsbegäran behandlar höga naturvärden i avverkningsanmälan A 9204-2025 i Bräcke kommun som inkom 2025-02-26 och omfattar 3,6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920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6967410, E 570451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