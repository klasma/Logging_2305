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27587-2022 i Bräcke kommun</w:t>
      </w:r>
    </w:p>
    <w:p>
      <w:r>
        <w:t>Denna tillsynsbegäran behandlar höga naturvärden i avverkningsanmälan A 27587-2022 i Bräcke kommun som inkom 2022-06-30 och omfattar 4,1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7587-2022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6965848, E 564520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