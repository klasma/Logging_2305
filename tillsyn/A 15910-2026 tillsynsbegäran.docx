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15910-2026 i Bräcke kommun</w:t>
      </w:r>
    </w:p>
    <w:p>
      <w:r>
        <w:t>Denna tillsynsbegäran behandlar höga naturvärden i avverkningsanmälan A 15910-2026 i Bräcke kommun som inkom 2026-03-26 och omfattar 9,8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15910-2026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6967558, E 520110 i SWEREF 99 TM.</w:t>
      </w:r>
    </w:p>
    <w:p>
      <w:r>
        <w:t>Inom 24 meter från avverkningsanmälan finns fynd av 4 naturvårdsarter, varav 3 är rödlistade, 4 är typiska (T) och 1 är signalart (S): lunglav (NT, T), skrovellav (NT, T), vårärt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