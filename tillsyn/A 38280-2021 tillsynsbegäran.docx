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38280-2021 i Bräcke kommun</w:t>
      </w:r>
    </w:p>
    <w:p>
      <w:r>
        <w:t>Denna tillsynsbegäran behandlar höga naturvärden i avverkningsanmälan A 38280-2021 i Bräcke kommun som inkom 2021-07-28 och omfattar 0,5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38280-2021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6983180, E 536178 i SWEREF 99 TM.</w:t>
      </w:r>
    </w:p>
    <w:p>
      <w:r>
        <w:t>Inom 22 meter från avverkningsanmälan finns fynd av 3 naturvårdsarter, varav 3 är rödlistade och 2 är typiska (T): gräddporing (VU, T), dropptaggsvamp (NT,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