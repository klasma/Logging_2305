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25555-2026 i Bräcke kommun</w:t>
      </w:r>
    </w:p>
    <w:p>
      <w:r>
        <w:t>Denna tillsynsbegäran behandlar höga naturvärden i avverkningsanmälan A 25555-2026 i Bräcke kommun som inkom 2026-06-04 och omfattar 7,1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25555-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6986562, E 517359 i SWEREF 99 TM.</w:t>
      </w:r>
    </w:p>
    <w:p>
      <w:r>
        <w:t>Inom 2 meter från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