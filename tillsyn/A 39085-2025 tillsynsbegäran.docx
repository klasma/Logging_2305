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39085-2025 i Bräcke kommun</w:t>
      </w:r>
    </w:p>
    <w:p>
      <w:r>
        <w:t>Denna tillsynsbegäran behandlar höga naturvärden i avverkningsanmälan A 39085-2025 i Bräcke kommun som inkom 2025-08-19 och omfattar 3,3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39085-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6987071, E 517880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