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29094-2024 i Bräcke kommun</w:t>
      </w:r>
    </w:p>
    <w:p>
      <w:r>
        <w:t>Detta dokument behandlar höga naturvärden i avverkningsanmälan A 29094-2024 i Bräcke kommun. Denna avverkningsanmälan inkom 2024-07-09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gräddporing (VU), knärot (VU, §8), blå taggsvamp (NT), gammelgransskål (NT), garnlav (NT), gultoppig fingersvamp (NT), orange taggsvamp (NT), vaddporing (NT), vedskivlav (NT), violettgrå tagellav (NT), vitgrynig nållav (NT), dropptaggsvamp (S) och skarp dropptaggsvamp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9094-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6960065, E 546888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5850089"/>
            <wp:docPr id="2" name="Picture 2"/>
            <wp:cNvGraphicFramePr>
              <a:graphicFrameLocks noChangeAspect="1"/>
            </wp:cNvGraphicFramePr>
            <a:graphic>
              <a:graphicData uri="http://schemas.openxmlformats.org/drawingml/2006/picture">
                <pic:pic>
                  <pic:nvPicPr>
                    <pic:cNvPr id="0" name="A 29094-2024 karta knärot.png"/>
                    <pic:cNvPicPr/>
                  </pic:nvPicPr>
                  <pic:blipFill>
                    <a:blip r:embed="rId17"/>
                    <a:stretch>
                      <a:fillRect/>
                    </a:stretch>
                  </pic:blipFill>
                  <pic:spPr>
                    <a:xfrm>
                      <a:off x="0" y="0"/>
                      <a:ext cx="5486400" cy="58500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6960065, E 546888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