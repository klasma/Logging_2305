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49032-2024 i Bräcke kommun</w:t>
      </w:r>
    </w:p>
    <w:p>
      <w:r>
        <w:t>Denna tillsynsbegäran behandlar höga naturvärden i avverkningsanmälan A 49032-2024 i Bräcke kommun som inkom 2024-10-29 och omfattar 1,0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49032-2024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6985616, E 537049 i SWEREF 99 TM.</w:t>
      </w:r>
    </w:p>
    <w:p>
      <w:r>
        <w:t>I och inom 8 meter från avverkningsanmälan finns fynd av 2 naturvårdsarter, varav 2 är rödlistade, 2 är fridlysta och 1 är typisk (T): violett guldvinge (VU, §4a)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