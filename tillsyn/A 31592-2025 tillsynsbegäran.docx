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31592-2025 i Bräcke kommun</w:t>
      </w:r>
    </w:p>
    <w:p>
      <w:r>
        <w:t>Denna tillsynsbegäran behandlar höga naturvärden i avverkningsanmälan A 31592-2025 i Bräcke kommun som inkom 2025-06-25 och omfattar 4,2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1592-2025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6952842, E 554696 i SWEREF 99 TM.</w:t>
      </w:r>
    </w:p>
    <w:p>
      <w:r>
        <w:t>I avverkningsanmälan finns fynd av 5 naturvårdsarter, varav 5 är rödlistade och 4 är typiska (T): grantaggsvamp (NT), kryddspindling (NT, T), lunglav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