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16465-2024 i Bräcke kommun</w:t>
      </w:r>
    </w:p>
    <w:p>
      <w:r>
        <w:t>Detta dokument behandlar höga naturvärden i avverkningsanmälan A 16465-2024 i Bräcke kommun. Denna avverkningsanmälan inkom 2024-04-26 och omfattar 6,1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lunglav (NT) och tretåig hackspett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01869"/>
            <wp:docPr id="1" name="Picture 1"/>
            <wp:cNvGraphicFramePr>
              <a:graphicFrameLocks noChangeAspect="1"/>
            </wp:cNvGraphicFramePr>
            <a:graphic>
              <a:graphicData uri="http://schemas.openxmlformats.org/drawingml/2006/picture">
                <pic:pic>
                  <pic:nvPicPr>
                    <pic:cNvPr id="0" name="A 16465-2024 karta.png"/>
                    <pic:cNvPicPr/>
                  </pic:nvPicPr>
                  <pic:blipFill>
                    <a:blip r:embed="rId16"/>
                    <a:stretch>
                      <a:fillRect/>
                    </a:stretch>
                  </pic:blipFill>
                  <pic:spPr>
                    <a:xfrm>
                      <a:off x="0" y="0"/>
                      <a:ext cx="5486400" cy="550186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6958803, E 512329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