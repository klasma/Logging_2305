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43832-2021 i Bräcke kommun</w:t>
      </w:r>
    </w:p>
    <w:p>
      <w:r>
        <w:t>Denna tillsynsbegäran behandlar höga naturvärden i avverkningsanmälan A 43832-2021 i Bräcke kommun som inkom 2021-08-25 och omfattar 3,0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43832-2021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har ett svart streck som visar fyndplatsens exakta position. Kartans mittpunktskoordinat är N 6980031, E 535327 i SWEREF 99 TM.</w:t>
      </w:r>
    </w:p>
    <w:p>
      <w:r>
        <w:t>Inom 11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