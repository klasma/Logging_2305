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19680-2026 i Bräcke kommun</w:t>
      </w:r>
    </w:p>
    <w:p>
      <w:r>
        <w:t>Denna tillsynsbegäran behandlar höga naturvärden i avverkningsanmälan A 19680-2026 i Bräcke kommun som inkom 2026-04-22 och omfattar 10,2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19680-2026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6956440, E 527358 i SWEREF 99 TM.</w:t>
      </w:r>
    </w:p>
    <w:p>
      <w:r>
        <w:t>I och inom 2 meter från avverkningsanmälan finns fynd av 16 naturvårdsarter, varav 8 är rödlistade, 4 är fridlysta, 12 är typiska (T) och 5 är signalarter (S): garnlav (VU, T), doftskinn (NT, T), gammelgransskål (NT, T), liten svartspik (NT), lunglav (NT, T), tretåig hackspett (NT, T, §4), ullticka (NT, T), vitgrynig nållav (NT), barkkornlav (S, T), rostfläck (S, T), stuplav (S, T), trådticka (S, T), vedticka (S, T), spillkråka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tretåig hackspett (NT, T, §4), ullticka (NT, T), barkkornlav (S, T), rostfläck (S, T),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