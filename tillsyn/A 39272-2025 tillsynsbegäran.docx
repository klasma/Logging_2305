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39272-2025 i Bräcke kommun</w:t>
      </w:r>
    </w:p>
    <w:p>
      <w:r>
        <w:t>Denna tillsynsbegäran behandlar höga naturvärden i avverkningsanmälan A 39272-2025 i Bräcke kommun som inkom 2025-08-20 och omfattar 13,1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39272-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6947675, E 518340 i SWEREF 99 TM.</w:t>
      </w:r>
    </w:p>
    <w:p>
      <w:r>
        <w:t>Inom 25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