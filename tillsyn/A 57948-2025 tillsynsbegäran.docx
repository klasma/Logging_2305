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57948-2025 i Bräcke kommun</w:t>
      </w:r>
    </w:p>
    <w:p>
      <w:r>
        <w:t>Denna tillsynsbegäran behandlar höga naturvärden i avverkningsanmälan A 57948-2025 i Bräcke kommun som inkom 2025-11-21 och omfattar 2,3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57948-2025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6969515, E 547057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