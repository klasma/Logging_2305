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26090-2025 i Bräcke kommun</w:t>
      </w:r>
    </w:p>
    <w:p>
      <w:r>
        <w:t>Detta dokument behandlar höga naturvärden i avverkningsanmälan A 26090-2025 i Bräcke kommun. Denna avverkningsanmälan inkom 2025-05-28 08:17:07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26090-2025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6943605, E 520046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