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3249-2025 i Bräcke kommun</w:t>
      </w:r>
    </w:p>
    <w:p>
      <w:r>
        <w:t>Denna tillsynsbegäran behandlar höga naturvärden i avverkningsanmälan A 3249-2025 i Bräcke kommun som inkom 2025-01-22 och omfattar 4,6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3249-2025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6965238, E 494217 i SWEREF 99 TM.</w:t>
      </w:r>
    </w:p>
    <w:p>
      <w:r>
        <w:t>Inom 1 meter från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