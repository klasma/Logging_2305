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20760-2024 i Bräcke kommun</w:t>
      </w:r>
    </w:p>
    <w:p>
      <w:r>
        <w:t>Denna tillsynsbegäran behandlar höga naturvärden i avverkningsanmälan A 20760-2024 i Bräcke kommun som inkom 2024-05-24 och omfattar 10,9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20760-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6954322, E 521346 i SWEREF 99 TM.</w:t>
      </w:r>
    </w:p>
    <w:p>
      <w:r>
        <w:t>Inom 8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