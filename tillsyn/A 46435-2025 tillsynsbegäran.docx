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46435-2025 i Bräcke kommun</w:t>
      </w:r>
    </w:p>
    <w:p>
      <w:r>
        <w:t>Denna tillsynsbegäran behandlar höga naturvärden i avverkningsanmälan A 46435-2025 i Bräcke kommun som inkom 2025-09-25 och omfattar 4,0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46435-2025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6947636, E 506615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