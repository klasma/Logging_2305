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57075-2023 i Bräcke kommun</w:t>
      </w:r>
    </w:p>
    <w:p>
      <w:r>
        <w:t>Detta dokument behandlar höga naturvärden i avverkningsanmälan A 57075-2023 i Bräcke kommun. Denna avverkningsanmälan inkom 2023-11-15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stor aspticka (S) och gråspett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57075-2023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6968298, E 492098 i SWEREF 99 TM.</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