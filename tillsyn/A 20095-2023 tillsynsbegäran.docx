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20095-2023 i Bräcke kommun</w:t>
      </w:r>
    </w:p>
    <w:p>
      <w:r>
        <w:t>Denna tillsynsbegäran behandlar höga naturvärden i avverkningsanmälan A 20095-2023 i Bräcke kommun som inkom 2023-05-08 och omfattar 1,4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A 20095-2023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6961189, E 558436 i SWEREF 99 TM.</w:t>
      </w:r>
    </w:p>
    <w:p>
      <w:r>
        <w:t>I avverkningsanmälan finns fynd av 1 naturvårdsarter, varav 1 är typisk (T): kattfot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