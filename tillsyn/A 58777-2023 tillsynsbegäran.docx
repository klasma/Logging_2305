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58777-2023 i Bräcke kommun</w:t>
      </w:r>
    </w:p>
    <w:p>
      <w:r>
        <w:t>Denna tillsynsbegäran behandlar höga naturvärden i avverkningsanmälan A 58777-2023 i Bräcke kommun som inkom 2023-11-21 och omfattar 1,1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58777-2023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6956442, E 567060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