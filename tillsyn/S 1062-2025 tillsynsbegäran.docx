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1062-2025 i Bräcke kommun</w:t>
      </w:r>
    </w:p>
    <w:p>
      <w:r>
        <w:t>Denna tillsynsbegäran behandlar höga naturvärden i samrådsanmälan S 1062-2025 i Bräcke kommun som inkom 2025-04-02 och omfattar 1,2 ha.</w:t>
      </w:r>
    </w:p>
    <w:p>
      <w:pPr>
        <w:pStyle w:val="Caption"/>
      </w:pPr>
      <w:r>
        <w:drawing>
          <wp:inline xmlns:a="http://schemas.openxmlformats.org/drawingml/2006/main" xmlns:pic="http://schemas.openxmlformats.org/drawingml/2006/picture">
            <wp:extent cx="5486400" cy="5422298"/>
            <wp:docPr id="1" name="Picture 1"/>
            <wp:cNvGraphicFramePr>
              <a:graphicFrameLocks noChangeAspect="1"/>
            </wp:cNvGraphicFramePr>
            <a:graphic>
              <a:graphicData uri="http://schemas.openxmlformats.org/drawingml/2006/picture">
                <pic:pic>
                  <pic:nvPicPr>
                    <pic:cNvPr id="0" name="S 1062-2025 karta.png"/>
                    <pic:cNvPicPr/>
                  </pic:nvPicPr>
                  <pic:blipFill>
                    <a:blip r:embed="rId16"/>
                    <a:stretch>
                      <a:fillRect/>
                    </a:stretch>
                  </pic:blipFill>
                  <pic:spPr>
                    <a:xfrm>
                      <a:off x="0" y="0"/>
                      <a:ext cx="5486400" cy="542229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6946864, E 532035 i SWEREF 99 TM.</w:t>
      </w:r>
    </w:p>
    <w:p>
      <w:r>
        <w:t>I samrådsanmälan finns fynd av 2 naturvårdsarter, varav 2 är rödlistade och 1 är fridlyst: trolldruvemätare (EN) och violett guldvinge (VU,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Trolldruvemätare (EN)</w:t>
      </w:r>
      <w:r>
        <w:t xml:space="preserve"> är rödlistad som starkt hotad och omfattas av åtgärdsprogram för hotade arter (ÅGP). Enligt Artdatabankens artfaktablad om arten bör skogar med värdväxten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I en dom från 2026-06-04 slår mark- och miljööverdomstolen (MÖD) fast att den kontinuerliga ekologiska funktionen (KEF) för trolldruvemätaren och dess livsmiljöer ska upprätthållas, se MÖD M 10697-25 (SLU Artdatabanken, 2026).</w:t>
      </w:r>
    </w:p>
    <w:p>
      <w:r>
        <w:br w:type="page"/>
      </w:r>
    </w:p>
    <w:p>
      <w:pPr>
        <w:pStyle w:val="Title"/>
      </w:pPr>
      <w:r>
        <w:t>BILAGA 1 – Rödlistade arter</w:t>
      </w:r>
    </w:p>
    <w:p>
      <w:pPr>
        <w:pStyle w:val="Heading1"/>
      </w:pPr>
      <w:r>
        <w:t>Trolldruvemätare – ekologi samt krav på livsmiljön</w:t>
      </w:r>
    </w:p>
    <w:p>
      <w:r>
        <w:t>Trolldruvemätare (EN), rödlistad som starkt hotad, omfattas av åtgärdsprogram för hotade arter (ÅGP)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2026).</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2026).</w:t>
      </w:r>
    </w:p>
    <w:p>
      <w:r>
        <w:t>I en dom från 2026-06-04 slår mark- och miljööverdomstolen (MÖD) fast att den kontinuerliga ekologiska funktionen (KEF) för trolldruvemätaren och dess livsmiljöer ska upprätthållas, se MÖD M 10697-25.</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r>
        <w:rPr>
          <w:i/>
        </w:rPr>
        <w:t>1. Vad kan sägas om trolldruvemätarens uppträdande och hotsituation i Norden och i Sverige generellt och dess orsaker?</w:t>
      </w:r>
    </w:p>
    <w:p>
      <w:r>
        <w:rPr>
          <w:i/>
        </w:rPr>
        <w:t>2. 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