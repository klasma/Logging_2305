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17489-2025 i Bräcke kommun</w:t>
      </w:r>
    </w:p>
    <w:p>
      <w:r>
        <w:t>Detta dokument behandlar höga naturvärden i avverkningsanmälan A 17489-2025 i Bräcke kommun. Denna avverkningsanmälan inkom 2025-04-10 12:15:28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17489-2025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6964625, E 537587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