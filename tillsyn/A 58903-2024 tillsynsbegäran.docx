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58903-2024 i Bräcke kommun</w:t>
      </w:r>
    </w:p>
    <w:p>
      <w:r>
        <w:t>Denna tillsynsbegäran behandlar höga naturvärden i avverkningsanmälan A 58903-2024 i Bräcke kommun som inkom 2024-12-10 och omfattar 2,8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8903-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6957971, E 506916 i SWEREF 99 TM.</w:t>
      </w:r>
    </w:p>
    <w:p>
      <w:r>
        <w:t>I och inom 25 meter från avverkningsanmälan finns fynd av 17 naturvårdsarter, varav 10 är rödlistade, 6 är fridlysta, 10 är typiska (T) och 5 är signalarter (S): garnlav (VU, T), knärot (VU, T, §8), gammelgransskål (NT, T), kolflarnlav (NT, T), liten svartspik (NT), lunglav (NT, T), nordlig nållav (NT), talltita (NT, §4), tretåig hackspett (NT, T, §4), vitgrynig nållav (NT), norrlandslav (S, T), rödgul trumpetsvamp (S), spindelblomster (S, T, §8), stuplav (S, T), svavelriska (S),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8903-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6957971, E 506916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lunglav (NT, T), tretåig hackspett (NT, T, §4), norrlandslav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