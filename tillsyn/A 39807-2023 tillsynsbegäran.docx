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39807-2023 i Bräcke kommun</w:t>
      </w:r>
    </w:p>
    <w:p>
      <w:r>
        <w:t>Detta dokument behandlar höga naturvärden i avverkningsanmälan A 39807-2023 i Bräcke kommun. Denna avverkningsanmälan inkom 2023-08-30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gammelgransskål (NT), lunglav (NT), skrovellav (NT), bårdlav (S) och stor aspticka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2414"/>
            <wp:docPr id="1" name="Picture 1"/>
            <wp:cNvGraphicFramePr>
              <a:graphicFrameLocks noChangeAspect="1"/>
            </wp:cNvGraphicFramePr>
            <a:graphic>
              <a:graphicData uri="http://schemas.openxmlformats.org/drawingml/2006/picture">
                <pic:pic>
                  <pic:nvPicPr>
                    <pic:cNvPr id="0" name="A 39807-2023 karta.png"/>
                    <pic:cNvPicPr/>
                  </pic:nvPicPr>
                  <pic:blipFill>
                    <a:blip r:embed="rId16"/>
                    <a:stretch>
                      <a:fillRect/>
                    </a:stretch>
                  </pic:blipFill>
                  <pic:spPr>
                    <a:xfrm>
                      <a:off x="0" y="0"/>
                      <a:ext cx="5486400" cy="4322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6982706, E 525994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144103"/>
            <wp:docPr id="2" name="Picture 2"/>
            <wp:cNvGraphicFramePr>
              <a:graphicFrameLocks noChangeAspect="1"/>
            </wp:cNvGraphicFramePr>
            <a:graphic>
              <a:graphicData uri="http://schemas.openxmlformats.org/drawingml/2006/picture">
                <pic:pic>
                  <pic:nvPicPr>
                    <pic:cNvPr id="0" name="A 39807-2023 karta knärot.png"/>
                    <pic:cNvPicPr/>
                  </pic:nvPicPr>
                  <pic:blipFill>
                    <a:blip r:embed="rId17"/>
                    <a:stretch>
                      <a:fillRect/>
                    </a:stretch>
                  </pic:blipFill>
                  <pic:spPr>
                    <a:xfrm>
                      <a:off x="0" y="0"/>
                      <a:ext cx="5486400" cy="51441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6982706, E 525994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