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1790-2023 i Bräcke kommun</w:t>
      </w:r>
    </w:p>
    <w:p>
      <w:r>
        <w:t>Denna tillsynsbegäran behandlar höga naturvärden i samrådsanmälan S 1790-2023 i Bräcke kommun som inkom 2023-05-25 och omfattar 1,1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1790-2023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6953147, E 514416 i SWEREF 99 TM.</w:t>
      </w:r>
    </w:p>
    <w:p>
      <w:r>
        <w:t>Inom 8 meter från samrådsanmälan finns fynd av 1 naturvårdsarter, varav 1 är rödlistad: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