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38526-2025 i Bräcke kommun</w:t>
      </w:r>
    </w:p>
    <w:p>
      <w:r>
        <w:t>Detta dokument behandlar höga naturvärden i avverkningsanmälan A 38526-2025 i Bräcke kommun. Denna avverkningsanmälan inkom 2025-08-15 09:46:03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tretåig hackspett (NT, §4), barkticka (S), bårdlav (S),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38526-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6973622, E 555208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38526-2025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6973622, E 555208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