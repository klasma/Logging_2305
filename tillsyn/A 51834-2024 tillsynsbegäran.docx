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51834-2024 i Bräcke kommun</w:t>
      </w:r>
    </w:p>
    <w:p>
      <w:r>
        <w:t>Detta dokument behandlar höga naturvärden i avverkningsanmälan A 51834-2024 i Bräcke kommun. Denna avverkningsanmälan inkom 2024-11-11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1834-2024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6981004, E 508321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51834-2024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6981004, E 508321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