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69155-2021 i Bräcke kommun</w:t>
      </w:r>
    </w:p>
    <w:p>
      <w:r>
        <w:t>Denna tillsynsbegäran behandlar höga naturvärden i avverkningsanmälan A 69155-2021 i Bräcke kommun som inkom 2021-11-30 och omfattar 1,0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9155-2021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6944267, E 512621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