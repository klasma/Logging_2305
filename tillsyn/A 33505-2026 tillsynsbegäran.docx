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33505-2026 i Bräcke kommun</w:t>
      </w:r>
    </w:p>
    <w:p>
      <w:r>
        <w:t>Denna tillsynsbegäran behandlar höga naturvärden i avverkningsanmälan A 33505-2026 i Bräcke kommun som inkom 2026-08-14 och omfattar 3,8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33505-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6995628, E 519529 i SWEREF 99 TM.</w:t>
      </w:r>
    </w:p>
    <w:p>
      <w:r>
        <w:t>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