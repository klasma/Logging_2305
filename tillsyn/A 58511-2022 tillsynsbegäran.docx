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58511-2022 i Bräcke kommun</w:t>
      </w:r>
    </w:p>
    <w:p>
      <w:r>
        <w:t>Detta dokument behandlar höga naturvärden i avverkningsanmälan A 58511-2022 i Bräcke kommun. Denna avverkningsanmälan inkom 2022-12-07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rotfingersvamp (VU), dvärgbägarlav (NT), orange taggsvamp (NT), skrovlig taggsvamp (NT) och talltita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58511-2022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6963082, E 551353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