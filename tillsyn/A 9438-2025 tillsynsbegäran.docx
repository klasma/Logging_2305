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9438-2025 i Bräcke kommun</w:t>
      </w:r>
    </w:p>
    <w:p>
      <w:r>
        <w:t>Denna tillsynsbegäran behandlar höga naturvärden i avverkningsanmälan A 9438-2025 i Bräcke kommun som inkom 2025-02-27 och omfattar 6,9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9438-2025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6969443, E 549237 i SWEREF 99 TM.</w:t>
      </w:r>
    </w:p>
    <w:p>
      <w:r>
        <w:t>Inom 5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