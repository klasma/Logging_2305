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13212-2026 i Bräcke kommun</w:t>
      </w:r>
    </w:p>
    <w:p>
      <w:r>
        <w:t>Detta dokument behandlar höga naturvärden i avverkningsanmälan A 13212-2026 i Bräcke kommun som inkom 2026-03-12 och omfattar 2,6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13212-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6945975, E 532175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1 naturvårdsarter hittats: fjällig taggsvamp s.str. (NT). Av dessa är 1 rödlistade. För rödlistade arter har rödlistekategorin angivits inom parentes.</w:t>
      </w:r>
    </w:p>
    <w:p>
      <w:r>
        <w:t>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