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20617-2023 i Bräcke kommun</w:t>
      </w:r>
    </w:p>
    <w:p>
      <w:r>
        <w:t>Detta dokument behandlar höga naturvärden i avverkningsanmälan A 20617-2023 i Bräcke kommun. Denna avverkningsanmälan inkom 2023-05-11 och omfattar 10,5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lunglav (NT), guckusko (S, §7), kransrams (S), stuplav (S), svart trolldruva (S), tibast (S), tvåblad (S, §8)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4113"/>
            <wp:docPr id="1" name="Picture 1"/>
            <wp:cNvGraphicFramePr>
              <a:graphicFrameLocks noChangeAspect="1"/>
            </wp:cNvGraphicFramePr>
            <a:graphic>
              <a:graphicData uri="http://schemas.openxmlformats.org/drawingml/2006/picture">
                <pic:pic>
                  <pic:nvPicPr>
                    <pic:cNvPr id="0" name="A 20617-2023 karta.png"/>
                    <pic:cNvPicPr/>
                  </pic:nvPicPr>
                  <pic:blipFill>
                    <a:blip r:embed="rId16"/>
                    <a:stretch>
                      <a:fillRect/>
                    </a:stretch>
                  </pic:blipFill>
                  <pic:spPr>
                    <a:xfrm>
                      <a:off x="0" y="0"/>
                      <a:ext cx="5486400" cy="6134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6945859, E 531939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guckusko (S, §7), tvåblad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