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14978-2025 i Bräcke kommun</w:t>
      </w:r>
    </w:p>
    <w:p>
      <w:r>
        <w:t>Detta dokument behandlar höga naturvärden i avverkningsanmälan A 14978-2025 i Bräcke kommun. Denna avverkningsanmälan inkom 2025-03-27 14:16:51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granticka (NT), lunglav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14978-2025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6983502, E 559633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