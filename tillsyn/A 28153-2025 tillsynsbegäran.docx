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28153-2025 i Bräcke kommun</w:t>
      </w:r>
    </w:p>
    <w:p>
      <w:r>
        <w:t>Detta dokument behandlar höga naturvärden i avverkningsanmälan A 28153-2025 i Bräcke kommun. Denna avverkningsanmälan inkom 2025-06-10 08:34:38 och omfattar 16,2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16 naturvårdsarter hittats: doftticka (VU, §8), knärot (VU, §8), järpe (NT, §4), kolflarnlav (NT), lunglav (NT), rosa skärelav (NT), skrovellav (NT), tretåig hackspett (NT, §4), ullticka (NT), vedflamlav (NT), barkkornlav (S), bårdlav (S), nästlav (S), rostfläck (S), lavskrika (§4) och sparvuggla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06535"/>
            <wp:docPr id="1" name="Picture 1"/>
            <wp:cNvGraphicFramePr>
              <a:graphicFrameLocks noChangeAspect="1"/>
            </wp:cNvGraphicFramePr>
            <a:graphic>
              <a:graphicData uri="http://schemas.openxmlformats.org/drawingml/2006/picture">
                <pic:pic>
                  <pic:nvPicPr>
                    <pic:cNvPr id="0" name="A 28153-2025 karta.png"/>
                    <pic:cNvPicPr/>
                  </pic:nvPicPr>
                  <pic:blipFill>
                    <a:blip r:embed="rId16"/>
                    <a:stretch>
                      <a:fillRect/>
                    </a:stretch>
                  </pic:blipFill>
                  <pic:spPr>
                    <a:xfrm>
                      <a:off x="0" y="0"/>
                      <a:ext cx="5486400" cy="450653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6982617, E 518925 i SWEREF 99 TM.</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doftticka (VU, §8), knärot (VU, §8), järpe (NT, §4), tretåig hackspett (NT, §4), lavskrika (§4) och sparvuggla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17 fyndplatser för knärot registrerade på Artportalen. Figur 2 visar gränserna för buffertzoner på 50 m, som behöver lämnas kring fyndplatserna för att knärotslokalerna inte ska försvinna vid en avverkning. Av det avverkningsanmälda området överlappar 6.17 ha med buffertzonerna och får av detta skäl inte avverkas.</w:t>
      </w:r>
    </w:p>
    <w:p>
      <w:pPr>
        <w:pStyle w:val="Caption"/>
      </w:pPr>
      <w:r>
        <w:drawing>
          <wp:inline xmlns:a="http://schemas.openxmlformats.org/drawingml/2006/main" xmlns:pic="http://schemas.openxmlformats.org/drawingml/2006/picture">
            <wp:extent cx="5486400" cy="5503593"/>
            <wp:docPr id="2" name="Picture 2"/>
            <wp:cNvGraphicFramePr>
              <a:graphicFrameLocks noChangeAspect="1"/>
            </wp:cNvGraphicFramePr>
            <a:graphic>
              <a:graphicData uri="http://schemas.openxmlformats.org/drawingml/2006/picture">
                <pic:pic>
                  <pic:nvPicPr>
                    <pic:cNvPr id="0" name="A 28153-2025 karta knärot.png"/>
                    <pic:cNvPicPr/>
                  </pic:nvPicPr>
                  <pic:blipFill>
                    <a:blip r:embed="rId17"/>
                    <a:stretch>
                      <a:fillRect/>
                    </a:stretch>
                  </pic:blipFill>
                  <pic:spPr>
                    <a:xfrm>
                      <a:off x="0" y="0"/>
                      <a:ext cx="5486400" cy="55035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6982617, E 518925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