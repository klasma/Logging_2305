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23506-2025 i Bräcke kommun</w:t>
      </w:r>
    </w:p>
    <w:p>
      <w:r>
        <w:t>Denna tillsynsbegäran behandlar höga naturvärden i avverkningsanmälan A 23506-2025 i Bräcke kommun som inkom 2025-05-15 och omfattar 9,6 ha.</w:t>
      </w:r>
    </w:p>
    <w:p>
      <w:pPr>
        <w:pStyle w:val="Caption"/>
      </w:pPr>
      <w:r>
        <w:drawing>
          <wp:inline xmlns:a="http://schemas.openxmlformats.org/drawingml/2006/main" xmlns:pic="http://schemas.openxmlformats.org/drawingml/2006/picture">
            <wp:extent cx="5210147" cy="5724000"/>
            <wp:docPr id="1" name="Picture 1"/>
            <wp:cNvGraphicFramePr>
              <a:graphicFrameLocks noChangeAspect="1"/>
            </wp:cNvGraphicFramePr>
            <a:graphic>
              <a:graphicData uri="http://schemas.openxmlformats.org/drawingml/2006/picture">
                <pic:pic>
                  <pic:nvPicPr>
                    <pic:cNvPr id="0" name="A 23506-2025 karta.png"/>
                    <pic:cNvPicPr/>
                  </pic:nvPicPr>
                  <pic:blipFill>
                    <a:blip r:embed="rId16"/>
                    <a:stretch>
                      <a:fillRect/>
                    </a:stretch>
                  </pic:blipFill>
                  <pic:spPr>
                    <a:xfrm>
                      <a:off x="0" y="0"/>
                      <a:ext cx="52101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6962339, E 570627 i SWEREF 99 TM.</w:t>
      </w:r>
    </w:p>
    <w:p>
      <w:r>
        <w:t>I avverkningsanmälan finns fynd av 12 naturvårdsarter, varav 8 är rödlistade, 3 är fridlysta, 12 är typiska (T) och 3 är signalarter (S): garnlav (VU, T), knärot (VU, T, §8), blå taggsvamp (NT, T), dropptaggsvamp (NT, T), dvärgbägarlav (NT, T), lunglav (NT, T), tretåig hackspett (NT, T, §4), vedskivlav (NT, T), barkticka (S, T), norrlandslav (S, T), skinnlav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5780516"/>
            <wp:docPr id="2" name="Picture 2"/>
            <wp:cNvGraphicFramePr>
              <a:graphicFrameLocks noChangeAspect="1"/>
            </wp:cNvGraphicFramePr>
            <a:graphic>
              <a:graphicData uri="http://schemas.openxmlformats.org/drawingml/2006/picture">
                <pic:pic>
                  <pic:nvPicPr>
                    <pic:cNvPr id="0" name="A 23506-2025 karta knärot.png"/>
                    <pic:cNvPicPr/>
                  </pic:nvPicPr>
                  <pic:blipFill>
                    <a:blip r:embed="rId17"/>
                    <a:stretch>
                      <a:fillRect/>
                    </a:stretch>
                  </pic:blipFill>
                  <pic:spPr>
                    <a:xfrm>
                      <a:off x="0" y="0"/>
                      <a:ext cx="5486400" cy="57805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6962339, E 570627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blå taggsvamp (NT, T), dropptaggsvamp (NT, T), dvärgbägarlav (NT, T), lunglav (NT, T), tretåig hackspett (NT, T, §4), vedskivlav (NT, T), barkticka (S, T), norrlandslav (S, T), skinnlav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