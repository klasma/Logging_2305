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1701-2026 i Bräcke kommun</w:t>
      </w:r>
    </w:p>
    <w:p>
      <w:r>
        <w:t>Denna tillsynsbegäran behandlar höga naturvärden i samrådsanmälan S 1701-2026 i Bräcke kommun som inkom 2026-06-10 och omfattar 6,4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S 1701-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6963445, E 541781 i SWEREF 99 TM.</w:t>
      </w:r>
    </w:p>
    <w:p>
      <w:r>
        <w:t>I och inom 19 meter från samrådsanmälan finns fynd av 13 naturvårdsarter, varav 11 är rödlistade, 2 är fridlysta, 10 är typiska (T) och 1 är signalart (S): garnlav (VU, T), knärot (VU, T, §8), laxporing (VU), gammelgransskål (NT, T), kolflarnlav (NT, T), lunglav (NT, T), mörk kolflarnlav (NT), rosenticka (NT, T), ullticka (NT, T), vedskivlav (NT, T), vedtrappmossa (NT, T), mörk husmossa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495290"/>
            <wp:docPr id="2" name="Picture 2"/>
            <wp:cNvGraphicFramePr>
              <a:graphicFrameLocks noChangeAspect="1"/>
            </wp:cNvGraphicFramePr>
            <a:graphic>
              <a:graphicData uri="http://schemas.openxmlformats.org/drawingml/2006/picture">
                <pic:pic>
                  <pic:nvPicPr>
                    <pic:cNvPr id="0" name="S 1701-2026 karta knärot.png"/>
                    <pic:cNvPicPr/>
                  </pic:nvPicPr>
                  <pic:blipFill>
                    <a:blip r:embed="rId17"/>
                    <a:stretch>
                      <a:fillRect/>
                    </a:stretch>
                  </pic:blipFill>
                  <pic:spPr>
                    <a:xfrm>
                      <a:off x="0" y="0"/>
                      <a:ext cx="5486400" cy="64952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6963445, E 541781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kolflarnlav (NT, T), lunglav (NT, T), rosenticka (NT, T), ullticka (NT, T), vedskivlav (NT, T), vedtrappmossa (NT,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