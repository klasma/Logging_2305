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32240-2025 i Bräcke kommun</w:t>
      </w:r>
    </w:p>
    <w:p>
      <w:r>
        <w:t>Detta dokument behandlar höga naturvärden i avverkningsanmälan A 32240-2025 i Bräcke kommun. Denna avverkningsanmälan inkom 2025-06-27 14:45:57 och omfattar 21,1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26 naturvårdsarter hittats: knärot (VU, §8), blå taggsvamp (NT), garnlav (NT), grantaggsvamp (NT), järpe (NT, §4), kolflarnlav (NT), lunglav (NT), mörk kolflarnlav (NT), orange taggsvamp (NT), skogshare (NT), skrovellav (NT), spillkråka (NT, §4), talltita (NT, §4), tretåig hackspett (NT, §4), bårdlav (S), dropptaggsvamp (S), grönpyrola (S), luddlav (S), norrlandslav (S), nästlav (S), plattlummer (S, §9), stuplav (S), lavskrika (§4), fläcknycklar (§8), nattviol (§8)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11184"/>
            <wp:docPr id="1" name="Picture 1"/>
            <wp:cNvGraphicFramePr>
              <a:graphicFrameLocks noChangeAspect="1"/>
            </wp:cNvGraphicFramePr>
            <a:graphic>
              <a:graphicData uri="http://schemas.openxmlformats.org/drawingml/2006/picture">
                <pic:pic>
                  <pic:nvPicPr>
                    <pic:cNvPr id="0" name="A 32240-2025 karta.png"/>
                    <pic:cNvPicPr/>
                  </pic:nvPicPr>
                  <pic:blipFill>
                    <a:blip r:embed="rId16"/>
                    <a:stretch>
                      <a:fillRect/>
                    </a:stretch>
                  </pic:blipFill>
                  <pic:spPr>
                    <a:xfrm>
                      <a:off x="0" y="0"/>
                      <a:ext cx="5486400" cy="32111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6963230, E 544522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plattlummer (S, §9), lavskrika (§4),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51 fyndplatser för knärot registrerade på Artportalen. Figur 2 visar gränserna för buffertzoner på 50 m, som behöver lämnas kring fyndplatserna för att knärotslokalerna inte ska försvinna vid en avverkning. Av det avverkningsanmälda området överlappar 14.50 ha med buffertzonerna och får av detta skäl inte avverkas.</w:t>
      </w:r>
    </w:p>
    <w:p>
      <w:pPr>
        <w:pStyle w:val="Caption"/>
      </w:pPr>
      <w:r>
        <w:drawing>
          <wp:inline xmlns:a="http://schemas.openxmlformats.org/drawingml/2006/main" xmlns:pic="http://schemas.openxmlformats.org/drawingml/2006/picture">
            <wp:extent cx="5486400" cy="3687165"/>
            <wp:docPr id="2" name="Picture 2"/>
            <wp:cNvGraphicFramePr>
              <a:graphicFrameLocks noChangeAspect="1"/>
            </wp:cNvGraphicFramePr>
            <a:graphic>
              <a:graphicData uri="http://schemas.openxmlformats.org/drawingml/2006/picture">
                <pic:pic>
                  <pic:nvPicPr>
                    <pic:cNvPr id="0" name="A 32240-2025 karta knärot.png"/>
                    <pic:cNvPicPr/>
                  </pic:nvPicPr>
                  <pic:blipFill>
                    <a:blip r:embed="rId17"/>
                    <a:stretch>
                      <a:fillRect/>
                    </a:stretch>
                  </pic:blipFill>
                  <pic:spPr>
                    <a:xfrm>
                      <a:off x="0" y="0"/>
                      <a:ext cx="5486400" cy="368716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6963230, E 544522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