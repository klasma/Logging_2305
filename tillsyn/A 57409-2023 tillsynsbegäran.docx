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57409-2023 i Bräcke kommun</w:t>
      </w:r>
    </w:p>
    <w:p>
      <w:r>
        <w:t>Detta dokument behandlar höga naturvärden i avverkningsanmälan A 57409-2023 i Bräcke kommun. Denna avverkningsanmälan inkom 2023-11-15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57409-2023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6985629, E 538822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