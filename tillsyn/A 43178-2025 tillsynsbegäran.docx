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43178-2025 i Bräcke kommun</w:t>
      </w:r>
    </w:p>
    <w:p>
      <w:r>
        <w:t>Denna tillsynsbegäran behandlar höga naturvärden i avverkningsanmälan A 43178-2025 i Bräcke kommun som inkom 2025-09-10 och omfattar 4,6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43178-2025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6962369, E 549219 i SWEREF 99 TM.</w:t>
      </w:r>
    </w:p>
    <w:p>
      <w:r>
        <w:t>I och inom 18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