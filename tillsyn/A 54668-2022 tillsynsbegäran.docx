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54668-2022 i Bräcke kommun</w:t>
      </w:r>
    </w:p>
    <w:p>
      <w:r>
        <w:t>Denna tillsynsbegäran behandlar höga naturvärden i avverkningsanmälan A 54668-2022 i Bräcke kommun som inkom 2022-11-18 och omfattar 2,8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54668-2022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6962497, E 489486 i SWEREF 99 TM.</w:t>
      </w:r>
    </w:p>
    <w:p>
      <w:r>
        <w:t>Inom 5 meter från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