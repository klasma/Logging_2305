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54624-2022 i Bräcke kommun</w:t>
      </w:r>
    </w:p>
    <w:p>
      <w:r>
        <w:t>Denna tillsynsbegäran behandlar höga naturvärden i avverkningsanmälan A 54624-2022 i Bräcke kommun som inkom 2022-11-18 och omfattar 3,9 ha.</w:t>
      </w:r>
    </w:p>
    <w:p>
      <w:pPr>
        <w:pStyle w:val="Caption"/>
      </w:pPr>
      <w:r>
        <w:drawing>
          <wp:inline xmlns:a="http://schemas.openxmlformats.org/drawingml/2006/main" xmlns:pic="http://schemas.openxmlformats.org/drawingml/2006/picture">
            <wp:extent cx="5438080" cy="5724000"/>
            <wp:docPr id="1" name="Picture 1"/>
            <wp:cNvGraphicFramePr>
              <a:graphicFrameLocks noChangeAspect="1"/>
            </wp:cNvGraphicFramePr>
            <a:graphic>
              <a:graphicData uri="http://schemas.openxmlformats.org/drawingml/2006/picture">
                <pic:pic>
                  <pic:nvPicPr>
                    <pic:cNvPr id="0" name="A 54624-2022 karta.png"/>
                    <pic:cNvPicPr/>
                  </pic:nvPicPr>
                  <pic:blipFill>
                    <a:blip r:embed="rId16"/>
                    <a:stretch>
                      <a:fillRect/>
                    </a:stretch>
                  </pic:blipFill>
                  <pic:spPr>
                    <a:xfrm>
                      <a:off x="0" y="0"/>
                      <a:ext cx="543808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6961186, E 490187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