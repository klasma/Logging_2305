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44217-2025 i Bräcke kommun</w:t>
      </w:r>
    </w:p>
    <w:p>
      <w:r>
        <w:t>Detta dokument behandlar höga naturvärden i avverkningsanmälan A 44217-2025 i Bräcke kommun. Denna avverkningsanmälan inkom 2025-09-15 15:16:08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lunglav (NT), talltita (NT, §4), grönpyrola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44217-2025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6982273, E 538631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083120"/>
            <wp:docPr id="2" name="Picture 2"/>
            <wp:cNvGraphicFramePr>
              <a:graphicFrameLocks noChangeAspect="1"/>
            </wp:cNvGraphicFramePr>
            <a:graphic>
              <a:graphicData uri="http://schemas.openxmlformats.org/drawingml/2006/picture">
                <pic:pic>
                  <pic:nvPicPr>
                    <pic:cNvPr id="0" name="A 44217-2025 karta knärot.png"/>
                    <pic:cNvPicPr/>
                  </pic:nvPicPr>
                  <pic:blipFill>
                    <a:blip r:embed="rId17"/>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6982273, E 538631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