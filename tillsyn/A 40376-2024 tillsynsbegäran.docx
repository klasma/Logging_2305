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40376-2024 i Bräcke kommun</w:t>
      </w:r>
    </w:p>
    <w:p>
      <w:r>
        <w:t>Denna tillsynsbegäran behandlar höga naturvärden i avverkningsanmälan A 40376-2024 i Bräcke kommun som inkom 2024-09-20 och omfattar 2,9 ha.</w:t>
      </w:r>
    </w:p>
    <w:p>
      <w:pPr>
        <w:pStyle w:val="Caption"/>
      </w:pPr>
      <w:r>
        <w:drawing>
          <wp:inline xmlns:a="http://schemas.openxmlformats.org/drawingml/2006/main" xmlns:pic="http://schemas.openxmlformats.org/drawingml/2006/picture">
            <wp:extent cx="4866383" cy="5724000"/>
            <wp:docPr id="1" name="Picture 1"/>
            <wp:cNvGraphicFramePr>
              <a:graphicFrameLocks noChangeAspect="1"/>
            </wp:cNvGraphicFramePr>
            <a:graphic>
              <a:graphicData uri="http://schemas.openxmlformats.org/drawingml/2006/picture">
                <pic:pic>
                  <pic:nvPicPr>
                    <pic:cNvPr id="0" name="A 40376-2024 karta.png"/>
                    <pic:cNvPicPr/>
                  </pic:nvPicPr>
                  <pic:blipFill>
                    <a:blip r:embed="rId16"/>
                    <a:stretch>
                      <a:fillRect/>
                    </a:stretch>
                  </pic:blipFill>
                  <pic:spPr>
                    <a:xfrm>
                      <a:off x="0" y="0"/>
                      <a:ext cx="4866383"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6958742, E 545569 i SWEREF 99 TM.</w:t>
      </w:r>
    </w:p>
    <w:p>
      <w:r>
        <w:t>I och inom 20 meter från avverkningsanmälan finns fynd av 10 naturvårdsarter, varav 9 är rödlistade, 1 är fridlyst, 8 är typiska (T) och 1 är signalart (S): knärot (VU, T, §8), dropptaggsvamp (NT, T), dvärgbägarlav (NT, T), gammelgransskål (NT, T), kolflarnlav (NT, T), lunglav (NT, T), mörk kolflarnlav (NT), vedflamlav (NT), vedskivlav (NT, T) och bollvitmossa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8999675"/>
            <wp:docPr id="2" name="Picture 2"/>
            <wp:cNvGraphicFramePr>
              <a:graphicFrameLocks noChangeAspect="1"/>
            </wp:cNvGraphicFramePr>
            <a:graphic>
              <a:graphicData uri="http://schemas.openxmlformats.org/drawingml/2006/picture">
                <pic:pic>
                  <pic:nvPicPr>
                    <pic:cNvPr id="0" name="A 40376-2024 karta knärot.png"/>
                    <pic:cNvPicPr/>
                  </pic:nvPicPr>
                  <pic:blipFill>
                    <a:blip r:embed="rId17"/>
                    <a:stretch>
                      <a:fillRect/>
                    </a:stretch>
                  </pic:blipFill>
                  <pic:spPr>
                    <a:xfrm>
                      <a:off x="0" y="0"/>
                      <a:ext cx="5486400" cy="899967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6958742, E 545569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dvärgbägarlav (NT, T), gammelgransskål (NT, T), kolflarnlav (NT, T), lunglav (NT, T), vedskivlav (NT, T) och bollvitmossa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