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47340-2024 i Bräcke kommun</w:t>
      </w:r>
    </w:p>
    <w:p>
      <w:r>
        <w:t>Detta dokument behandlar höga naturvärden i avverkningsanmälan A 47340-2024 i Bräcke kommun. Denna avverkningsanmälan inkom 2024-10-22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dvärgbägarlav (NT), lunglav (NT), vedflamlav (NT), vedskivlav (NT), vitgrynig nållav (NT), dropptaggsvamp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47340-2024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6967563, E 545616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