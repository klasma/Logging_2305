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36456-2021 i Bräcke kommun</w:t>
      </w:r>
    </w:p>
    <w:p>
      <w:r>
        <w:t>Detta dokument behandlar höga naturvärden i avverkningsanmälan A 36456-2021 i Bräcke kommun som inkom 2021-07-13 och omfattar 2,7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36456-2021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och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6952807, E 512505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och inom 21 meter från avverkningsanmälan har följande 6 naturvårdsarter hittats: garnlav (VU, T), kolflarnlav (NT, T), lunglav (NT, T), reliktbock (NT, T), skrovellav (NT, T) och stuplav (S, T). Av dessa är 5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reliktbock (NT, T), skrovellav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