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50583-2019 i Bräcke kommun</w:t>
      </w:r>
    </w:p>
    <w:p>
      <w:r>
        <w:t>Detta dokument behandlar höga naturvärden i avverkningsanmälan A 50583-2019 i Bräcke kommun. Denna avverkningsanmälan inkom 2019-09-27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7 naturvårdsarter hittats: garnlav (NT), gränsticka (NT), lunglav (NT), skrovellav (NT), korallblylav (S), skinnlav (S)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7477"/>
            <wp:docPr id="1" name="Picture 1"/>
            <wp:cNvGraphicFramePr>
              <a:graphicFrameLocks noChangeAspect="1"/>
            </wp:cNvGraphicFramePr>
            <a:graphic>
              <a:graphicData uri="http://schemas.openxmlformats.org/drawingml/2006/picture">
                <pic:pic>
                  <pic:nvPicPr>
                    <pic:cNvPr id="0" name="A 50583-2019 karta.png"/>
                    <pic:cNvPicPr/>
                  </pic:nvPicPr>
                  <pic:blipFill>
                    <a:blip r:embed="rId16"/>
                    <a:stretch>
                      <a:fillRect/>
                    </a:stretch>
                  </pic:blipFill>
                  <pic:spPr>
                    <a:xfrm>
                      <a:off x="0" y="0"/>
                      <a:ext cx="5486400" cy="5767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6946670, E 498022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