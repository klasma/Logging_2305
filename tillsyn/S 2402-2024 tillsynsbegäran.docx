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2402-2024 i Bräcke kommun</w:t>
      </w:r>
    </w:p>
    <w:p>
      <w:r>
        <w:t>Denna tillsynsbegäran behandlar höga naturvärden i samrådsanmälan S 2402-2024 i Bräcke kommun som inkom 2024-06-26 och omfattar 8,1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S 2402-2024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7000845, E 507961 i SWEREF 99 TM.</w:t>
      </w:r>
    </w:p>
    <w:p>
      <w:r>
        <w:t>I och inom 19 meter från samrådsanmälan finns fynd av 5 naturvårdsarter, varav 1 är rödlistad, 5 är fridlysta, 1 är typisk (T) och 2 är signalarter (S): sädesärla (NT, §4), guckusko (S, T, §7), tvåblad (S, §8), fiskgjuse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