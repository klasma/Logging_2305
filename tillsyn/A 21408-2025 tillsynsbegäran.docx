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21408-2025 i Bräcke kommun</w:t>
      </w:r>
    </w:p>
    <w:p>
      <w:r>
        <w:t>Detta dokument behandlar höga naturvärden i avverkningsanmälan A 21408-2025 i Bräcke kommun. Denna avverkningsanmälan inkom 2025-05-05 11:46:34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1408-2025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6948315, E 531872 i SWEREF 99 TM.</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