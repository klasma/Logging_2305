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55931-2023 i Bräcke kommun</w:t>
      </w:r>
    </w:p>
    <w:p>
      <w:r>
        <w:t>Denna tillsynsbegäran behandlar höga naturvärden i avverkningsanmälan A 55931-2023 i Bräcke kommun som inkom 2023-11-09 och omfattar 1,2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5931-2023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6955451, E 519473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