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9946-2026 i Bräcke kommun</w:t>
      </w:r>
    </w:p>
    <w:p>
      <w:r>
        <w:t>Denna tillsynsbegäran behandlar höga naturvärden i avverkningsanmälan A 9946-2026 i Bräcke kommun som inkom 2026-02-20 och omfattar 1,3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9946-2026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6969799, E 546110 i SWEREF 99 TM.</w:t>
      </w:r>
    </w:p>
    <w:p>
      <w:r>
        <w:t>I och inom 3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