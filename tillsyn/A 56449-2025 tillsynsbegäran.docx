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56449-2025 i Bräcke kommun</w:t>
      </w:r>
    </w:p>
    <w:p>
      <w:r>
        <w:t>Denna tillsynsbegäran behandlar höga naturvärden i avverkningsanmälan A 56449-2025 i Bräcke kommun som inkom 2025-11-14 och omfattar 8,5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56449-2025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6983130, E 561695 i SWEREF 99 TM.</w:t>
      </w:r>
    </w:p>
    <w:p>
      <w:r>
        <w:t>Inom 20 meter från avverkningsanmälan finns fynd av 1 naturvårdsarter, varav 1 är rödlistad: uddnate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