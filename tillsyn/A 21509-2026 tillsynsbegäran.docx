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21509-2026 i Bräcke kommun</w:t>
      </w:r>
    </w:p>
    <w:p>
      <w:r>
        <w:t>Denna tillsynsbegäran behandlar höga naturvärden i avverkningsanmälan A 21509-2026 i Bräcke kommun som inkom 2026-05-06 och omfattar 3,9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1509-2026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6985477, E 539044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