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20866-2025 i Bräcke kommun</w:t>
      </w:r>
    </w:p>
    <w:p>
      <w:r>
        <w:t>Detta dokument behandlar höga naturvärden i avverkningsanmälan A 20866-2025 i Bräcke kommun. Denna avverkningsanmälan inkom 2025-04-30 08:16:10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20866-2025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6954841, E 548888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