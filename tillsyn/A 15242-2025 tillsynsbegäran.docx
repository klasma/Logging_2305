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15242-2025 i Bräcke kommun</w:t>
      </w:r>
    </w:p>
    <w:p>
      <w:r>
        <w:t>Detta dokument behandlar höga naturvärden i avverkningsanmälan A 15242-2025 i Bräcke kommun. Denna avverkningsanmälan inkom 2025-03-28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månlåsbräken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6569"/>
            <wp:docPr id="1" name="Picture 1"/>
            <wp:cNvGraphicFramePr>
              <a:graphicFrameLocks noChangeAspect="1"/>
            </wp:cNvGraphicFramePr>
            <a:graphic>
              <a:graphicData uri="http://schemas.openxmlformats.org/drawingml/2006/picture">
                <pic:pic>
                  <pic:nvPicPr>
                    <pic:cNvPr id="0" name="A 15242-2025 karta.png"/>
                    <pic:cNvPicPr/>
                  </pic:nvPicPr>
                  <pic:blipFill>
                    <a:blip r:embed="rId16"/>
                    <a:stretch>
                      <a:fillRect/>
                    </a:stretch>
                  </pic:blipFill>
                  <pic:spPr>
                    <a:xfrm>
                      <a:off x="0" y="0"/>
                      <a:ext cx="5486400" cy="25065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6990172, E 544213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