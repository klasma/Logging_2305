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60326-2023 i Bräcke kommun</w:t>
      </w:r>
    </w:p>
    <w:p>
      <w:r>
        <w:t>Detta dokument behandlar höga naturvärden i avverkningsanmälan A 60326-2023 i Bräcke kommun. Denna avverkningsanmälan inkom 2023-11-28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lunglav (NT), skrovellav (NT), tretåig hackspett (NT, §4), ullticka (NT), svart trolldruva (S), svavelriska (S), tibast (S), underviol (S), vårärt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60326-2023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6967744, E 520138 i SWEREF 99 TM.</w:t>
      </w:r>
    </w:p>
    <w:p>
      <w:pPr>
        <w:pStyle w:val="Heading1"/>
      </w:pPr>
      <w:r>
        <w:t>Fridlysta arter</w:t>
      </w:r>
    </w:p>
    <w:p>
      <w:r>
        <w:t>Följande fridlysta arter har sina livsmiljöer och växtplatser i den avverkningsanmälda skogen: knärot (VU, §8),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019676"/>
            <wp:docPr id="2" name="Picture 2"/>
            <wp:cNvGraphicFramePr>
              <a:graphicFrameLocks noChangeAspect="1"/>
            </wp:cNvGraphicFramePr>
            <a:graphic>
              <a:graphicData uri="http://schemas.openxmlformats.org/drawingml/2006/picture">
                <pic:pic>
                  <pic:nvPicPr>
                    <pic:cNvPr id="0" name="A 60326-2023 karta knärot.png"/>
                    <pic:cNvPicPr/>
                  </pic:nvPicPr>
                  <pic:blipFill>
                    <a:blip r:embed="rId17"/>
                    <a:stretch>
                      <a:fillRect/>
                    </a:stretch>
                  </pic:blipFill>
                  <pic:spPr>
                    <a:xfrm>
                      <a:off x="0" y="0"/>
                      <a:ext cx="5486400" cy="40196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6967744, E 520138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