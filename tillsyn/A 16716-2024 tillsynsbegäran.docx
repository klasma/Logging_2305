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16716-2024 i Bräcke kommun</w:t>
      </w:r>
    </w:p>
    <w:p>
      <w:r>
        <w:t>Detta dokument behandlar höga naturvärden i avverkningsanmälan A 16716-2024 i Bräcke kommun. Denna avverkningsanmälan inkom 2024-04-27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kandelabersvamp (NT) och blåsippa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16716-2024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6998526, E 519676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