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40400-2023 i Bräcke kommun</w:t>
      </w:r>
    </w:p>
    <w:p>
      <w:r>
        <w:t>Detta dokument behandlar höga naturvärden i avverkningsanmälan A 40400-2023 i Bräcke kommun. Denna avverkningsanmälan inkom 2023-08-31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gräddporing (VU), ulltickeporing (VU), kolflarnlav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40400-2023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6946846, E 507362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br w:type="page"/>
      </w:r>
    </w:p>
    <w:p>
      <w:pPr>
        <w:pStyle w:val="Title"/>
      </w:pPr>
      <w:r>
        <w:t>BILAGA 1 – Rödlistade arter</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