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51421-2024 i Bräcke kommun</w:t>
      </w:r>
    </w:p>
    <w:p>
      <w:r>
        <w:t>Detta dokument behandlar höga naturvärden i avverkningsanmälan A 51421-2024 i Bräcke kommun. Denna avverkningsanmälan inkom 2024-11-08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51421-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6981285, E 502008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5921095"/>
            <wp:docPr id="2" name="Picture 2"/>
            <wp:cNvGraphicFramePr>
              <a:graphicFrameLocks noChangeAspect="1"/>
            </wp:cNvGraphicFramePr>
            <a:graphic>
              <a:graphicData uri="http://schemas.openxmlformats.org/drawingml/2006/picture">
                <pic:pic>
                  <pic:nvPicPr>
                    <pic:cNvPr id="0" name="A 51421-2024 karta knärot.png"/>
                    <pic:cNvPicPr/>
                  </pic:nvPicPr>
                  <pic:blipFill>
                    <a:blip r:embed="rId17"/>
                    <a:stretch>
                      <a:fillRect/>
                    </a:stretch>
                  </pic:blipFill>
                  <pic:spPr>
                    <a:xfrm>
                      <a:off x="0" y="0"/>
                      <a:ext cx="5486400" cy="59210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6981285, E 502008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