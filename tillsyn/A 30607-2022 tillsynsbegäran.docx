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30607-2022 i Bräcke kommun</w:t>
      </w:r>
    </w:p>
    <w:p>
      <w:r>
        <w:t>Denna tillsynsbegäran behandlar höga naturvärden i avverkningsanmälan A 30607-2022 i Bräcke kommun som inkom 2022-07-20 och omfattar 1,0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30607-2022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6951117, E 529241 i SWEREF 99 TM.</w:t>
      </w:r>
    </w:p>
    <w:p>
      <w:r>
        <w:t>I och inom 9 meter från avverkningsanmälan finns fynd av 4 naturvårdsarter, varav 3 är rödlistade och 2 är fridlysta: bredbrämad bastardsvärmare (VU), violett guldvinge (VU, §4a), brunklöver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