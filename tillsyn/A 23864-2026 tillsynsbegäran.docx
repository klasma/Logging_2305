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23864-2026 i Bräcke kommun</w:t>
      </w:r>
    </w:p>
    <w:p>
      <w:r>
        <w:t>Denna tillsynsbegäran behandlar höga naturvärden i avverkningsanmälan A 23864-2026 i Bräcke kommun som inkom 2026-05-25 och omfattar 6,1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23864-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6946705, E 511864 i SWEREF 99 TM.</w:t>
      </w:r>
    </w:p>
    <w:p>
      <w:r>
        <w:t>I och inom 20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