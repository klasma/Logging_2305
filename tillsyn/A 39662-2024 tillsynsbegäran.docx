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39662-2024 i Bräcke kommun</w:t>
      </w:r>
    </w:p>
    <w:p>
      <w:r>
        <w:t>Denna tillsynsbegäran behandlar höga naturvärden i avverkningsanmälan A 39662-2024 i Bräcke kommun som inkom 2024-09-17 och omfattar 11,3 ha.</w:t>
      </w:r>
    </w:p>
    <w:p>
      <w:pPr>
        <w:pStyle w:val="Caption"/>
      </w:pPr>
      <w:r>
        <w:drawing>
          <wp:inline xmlns:a="http://schemas.openxmlformats.org/drawingml/2006/main" xmlns:pic="http://schemas.openxmlformats.org/drawingml/2006/picture">
            <wp:extent cx="5486400" cy="4349527"/>
            <wp:docPr id="1" name="Picture 1"/>
            <wp:cNvGraphicFramePr>
              <a:graphicFrameLocks noChangeAspect="1"/>
            </wp:cNvGraphicFramePr>
            <a:graphic>
              <a:graphicData uri="http://schemas.openxmlformats.org/drawingml/2006/picture">
                <pic:pic>
                  <pic:nvPicPr>
                    <pic:cNvPr id="0" name="A 39662-2024 karta.png"/>
                    <pic:cNvPicPr/>
                  </pic:nvPicPr>
                  <pic:blipFill>
                    <a:blip r:embed="rId16"/>
                    <a:stretch>
                      <a:fillRect/>
                    </a:stretch>
                  </pic:blipFill>
                  <pic:spPr>
                    <a:xfrm>
                      <a:off x="0" y="0"/>
                      <a:ext cx="5486400" cy="43495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6955164, E 533923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