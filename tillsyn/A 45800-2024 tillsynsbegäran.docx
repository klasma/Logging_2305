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45800-2024 i Bräcke kommun</w:t>
      </w:r>
    </w:p>
    <w:p>
      <w:r>
        <w:t>Detta dokument behandlar höga naturvärden i avverkningsanmälan A 45800-2024 i Bräcke kommun. Denna avverkningsanmälan inkom 2024-10-14 16:15:55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45800-2024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6993633, E 517641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