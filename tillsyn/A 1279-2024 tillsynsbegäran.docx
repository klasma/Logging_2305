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1279-2024 i Bräcke kommun</w:t>
      </w:r>
    </w:p>
    <w:p>
      <w:r>
        <w:t>Detta dokument behandlar höga naturvärden i avverkningsanmälan A 1279-2024 i Bräcke kommun. Denna avverkningsanmälan inkom 2024-01-11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åsstarr (VU), månlåsbräken (NT), smålom (NT, §4) och sparvuggla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1279-2024 karta.png"/>
                    <pic:cNvPicPr/>
                  </pic:nvPicPr>
                  <pic:blipFill>
                    <a:blip r:embed="rId16"/>
                    <a:stretch>
                      <a:fillRect/>
                    </a:stretch>
                  </pic:blipFill>
                  <pic:spPr>
                    <a:xfrm>
                      <a:off x="0" y="0"/>
                      <a:ext cx="5486400" cy="7547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6968895, E 499751 i SWEREF 99 TM.</w:t>
      </w:r>
    </w:p>
    <w:p>
      <w:pPr>
        <w:pStyle w:val="Heading1"/>
      </w:pPr>
      <w:r>
        <w:t>Fridlysta arter</w:t>
      </w:r>
    </w:p>
    <w:p>
      <w:r>
        <w:t>Följande fridlysta arter har sina livsmiljöer och växtplatser i den avverkningsanmälda skogen: smålom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