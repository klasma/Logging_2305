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11982-2024 i Bräcke kommun</w:t>
      </w:r>
    </w:p>
    <w:p>
      <w:r>
        <w:t>Denna tillsynsbegäran behandlar höga naturvärden i avverkningsanmälan A 11982-2024 i Bräcke kommun som inkom 2024-03-25 och omfattar 2,6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11982-2024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6974751, E 549242 i SWEREF 99 TM.</w:t>
      </w:r>
    </w:p>
    <w:p>
      <w:r>
        <w:t>I och inom 25 meter från avverkningsanmälan finns fynd av 11 naturvårdsarter, varav 6 är rödlistade, 1 är fridlyst, 10 är typiska (T) och 4 är signalarter (S): garnlav (VU, T), gränsticka (VU, T), lunglav (NT, T), rynkskinn (NT, T), ullticka (NT, T), vedtrappmossa (NT, T), luddlav (S, T), skinnlav (S, T), stuplav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lunglav (NT, T), rynkskinn (NT, T), ullticka (NT, T), vedtrappmossa (NT, T), luddlav (S, T), skinnlav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