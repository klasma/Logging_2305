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34529-2025 i Bräcke kommun</w:t>
      </w:r>
    </w:p>
    <w:p>
      <w:r>
        <w:t>Denna tillsynsbegäran behandlar höga naturvärden i avverkningsanmälan A 34529-2025 i Bräcke kommun som inkom 2025-07-09 och omfattar 2,4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34529-2025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6961502, E 555013 i SWEREF 99 TM.</w:t>
      </w:r>
    </w:p>
    <w:p>
      <w:r>
        <w:t>I och inom 25 meter från avverkningsanmälan finns fynd av 15 naturvårdsarter, varav 12 är rödlistade, 2 är fridlysta och 5 är typiska (T): jättemusseron (VU), knärot (VU, T, §8), lammticka (VU), skrovlig taggsvamp (VU), tallgråticka (VU), torrmusseron (VU), dropptaggsvamp (NT, T), orange taggsvamp (NT, T), svartvit taggsvamp (NT), tallfingersvamp (NT), tallriska (NT), talltaggsvamp (NT), kattfot (T), liljekonvalj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8233844"/>
            <wp:docPr id="2" name="Picture 2"/>
            <wp:cNvGraphicFramePr>
              <a:graphicFrameLocks noChangeAspect="1"/>
            </wp:cNvGraphicFramePr>
            <a:graphic>
              <a:graphicData uri="http://schemas.openxmlformats.org/drawingml/2006/picture">
                <pic:pic>
                  <pic:nvPicPr>
                    <pic:cNvPr id="0" name="A 34529-2025 karta knärot.png"/>
                    <pic:cNvPicPr/>
                  </pic:nvPicPr>
                  <pic:blipFill>
                    <a:blip r:embed="rId17"/>
                    <a:stretch>
                      <a:fillRect/>
                    </a:stretch>
                  </pic:blipFill>
                  <pic:spPr>
                    <a:xfrm>
                      <a:off x="0" y="0"/>
                      <a:ext cx="5486400" cy="82338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6961502, E 555013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orange taggsvamp (NT, T), kattfot (T) och liljekonvalj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