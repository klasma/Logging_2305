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21851-2024 i Bräcke kommun</w:t>
      </w:r>
    </w:p>
    <w:p>
      <w:r>
        <w:t>Detta dokument behandlar höga naturvärden i avverkningsanmälan A 21851-2024 i Bräcke kommun. Denna avverkningsanmälan inkom 2024-05-31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dvärgbägarlav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1851-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6984578, E 527903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